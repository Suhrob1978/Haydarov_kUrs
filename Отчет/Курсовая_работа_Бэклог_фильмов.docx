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13C2" w14:textId="0057DBE6" w:rsidR="00AB3703" w:rsidRPr="003704BD" w:rsidRDefault="00000000">
      <w:pPr>
        <w:rPr>
          <w:lang w:val="ru-RU"/>
        </w:rPr>
      </w:pPr>
      <w:r w:rsidRPr="003704BD">
        <w:rPr>
          <w:lang w:val="ru-RU"/>
        </w:rPr>
        <w:br w:type="page"/>
      </w:r>
    </w:p>
    <w:p w14:paraId="2FF29082" w14:textId="77777777" w:rsidR="0013537D" w:rsidRPr="003704BD" w:rsidRDefault="0013537D">
      <w:pPr>
        <w:rPr>
          <w:lang w:val="ru-RU"/>
        </w:rPr>
      </w:pPr>
    </w:p>
    <w:p w14:paraId="6C578D09" w14:textId="77777777" w:rsidR="0013537D" w:rsidRPr="003704BD" w:rsidRDefault="0013537D">
      <w:pPr>
        <w:rPr>
          <w:lang w:val="ru-RU"/>
        </w:rPr>
      </w:pPr>
    </w:p>
    <w:p w14:paraId="73C9271F" w14:textId="77777777" w:rsidR="0013537D" w:rsidRPr="003704BD" w:rsidRDefault="0013537D">
      <w:pPr>
        <w:rPr>
          <w:lang w:val="ru-RU"/>
        </w:rPr>
      </w:pPr>
    </w:p>
    <w:p w14:paraId="3E7F882C" w14:textId="77777777" w:rsidR="0013537D" w:rsidRPr="003704BD" w:rsidRDefault="0013537D">
      <w:pPr>
        <w:rPr>
          <w:lang w:val="ru-RU"/>
        </w:rPr>
      </w:pPr>
    </w:p>
    <w:p w14:paraId="7DCCAFE9" w14:textId="77777777" w:rsidR="0013537D" w:rsidRPr="003704BD" w:rsidRDefault="0013537D">
      <w:pPr>
        <w:rPr>
          <w:lang w:val="ru-RU"/>
        </w:rPr>
      </w:pPr>
    </w:p>
    <w:p w14:paraId="2A03CF45" w14:textId="77777777" w:rsidR="0013537D" w:rsidRPr="003704BD" w:rsidRDefault="0013537D">
      <w:pPr>
        <w:rPr>
          <w:lang w:val="ru-RU"/>
        </w:rPr>
      </w:pPr>
    </w:p>
    <w:p w14:paraId="189C3242" w14:textId="77777777" w:rsidR="0013537D" w:rsidRPr="003704BD" w:rsidRDefault="0013537D">
      <w:pPr>
        <w:rPr>
          <w:lang w:val="ru-RU"/>
        </w:rPr>
      </w:pPr>
    </w:p>
    <w:p w14:paraId="2A89473F" w14:textId="77777777" w:rsidR="0013537D" w:rsidRPr="003704BD" w:rsidRDefault="0013537D">
      <w:pPr>
        <w:rPr>
          <w:lang w:val="ru-RU"/>
        </w:rPr>
      </w:pPr>
    </w:p>
    <w:p w14:paraId="57D4DAF0" w14:textId="77777777" w:rsidR="0013537D" w:rsidRPr="003704BD" w:rsidRDefault="0013537D">
      <w:pPr>
        <w:rPr>
          <w:lang w:val="ru-RU"/>
        </w:rPr>
      </w:pPr>
    </w:p>
    <w:p w14:paraId="2B638A3C" w14:textId="77777777" w:rsidR="0013537D" w:rsidRPr="003704BD" w:rsidRDefault="0013537D">
      <w:pPr>
        <w:rPr>
          <w:lang w:val="ru-RU"/>
        </w:rPr>
      </w:pPr>
    </w:p>
    <w:p w14:paraId="35277E7C" w14:textId="77777777" w:rsidR="0013537D" w:rsidRPr="003704BD" w:rsidRDefault="0013537D">
      <w:pPr>
        <w:rPr>
          <w:lang w:val="ru-RU"/>
        </w:rPr>
      </w:pPr>
    </w:p>
    <w:p w14:paraId="4D515806" w14:textId="77777777" w:rsidR="0013537D" w:rsidRPr="003704BD" w:rsidRDefault="0013537D">
      <w:pPr>
        <w:rPr>
          <w:lang w:val="ru-RU"/>
        </w:rPr>
      </w:pPr>
    </w:p>
    <w:p w14:paraId="3A98A11E" w14:textId="77777777" w:rsidR="0013537D" w:rsidRPr="003704BD" w:rsidRDefault="0013537D">
      <w:pPr>
        <w:rPr>
          <w:lang w:val="ru-RU"/>
        </w:rPr>
      </w:pPr>
    </w:p>
    <w:p w14:paraId="4FEA2AF8" w14:textId="77777777" w:rsidR="0013537D" w:rsidRPr="003704BD" w:rsidRDefault="0013537D">
      <w:pPr>
        <w:rPr>
          <w:lang w:val="ru-RU"/>
        </w:rPr>
      </w:pPr>
    </w:p>
    <w:p w14:paraId="2F66E8D1" w14:textId="77777777" w:rsidR="0013537D" w:rsidRPr="003704BD" w:rsidRDefault="0013537D">
      <w:pPr>
        <w:rPr>
          <w:lang w:val="ru-RU"/>
        </w:rPr>
      </w:pPr>
    </w:p>
    <w:p w14:paraId="721EA3EF" w14:textId="77777777" w:rsidR="0013537D" w:rsidRPr="003704BD" w:rsidRDefault="0013537D">
      <w:pPr>
        <w:rPr>
          <w:lang w:val="ru-RU"/>
        </w:rPr>
      </w:pPr>
    </w:p>
    <w:p w14:paraId="5C9194A8" w14:textId="77777777" w:rsidR="0013537D" w:rsidRPr="003704BD" w:rsidRDefault="0013537D">
      <w:pPr>
        <w:rPr>
          <w:lang w:val="ru-RU"/>
        </w:rPr>
      </w:pPr>
    </w:p>
    <w:p w14:paraId="71A2A543" w14:textId="77777777" w:rsidR="0013537D" w:rsidRPr="003704BD" w:rsidRDefault="0013537D">
      <w:pPr>
        <w:rPr>
          <w:lang w:val="ru-RU"/>
        </w:rPr>
      </w:pPr>
    </w:p>
    <w:p w14:paraId="787BE091" w14:textId="77777777" w:rsidR="0013537D" w:rsidRPr="003704BD" w:rsidRDefault="0013537D">
      <w:pPr>
        <w:rPr>
          <w:lang w:val="ru-RU"/>
        </w:rPr>
      </w:pPr>
    </w:p>
    <w:p w14:paraId="600C2C85" w14:textId="77777777" w:rsidR="0013537D" w:rsidRPr="003704BD" w:rsidRDefault="0013537D">
      <w:pPr>
        <w:rPr>
          <w:lang w:val="ru-RU"/>
        </w:rPr>
      </w:pPr>
    </w:p>
    <w:p w14:paraId="61128289" w14:textId="77777777" w:rsidR="0013537D" w:rsidRPr="003704BD" w:rsidRDefault="0013537D">
      <w:pPr>
        <w:rPr>
          <w:lang w:val="ru-RU"/>
        </w:rPr>
      </w:pPr>
    </w:p>
    <w:p w14:paraId="038021C1" w14:textId="77777777" w:rsidR="0013537D" w:rsidRPr="003704BD" w:rsidRDefault="0013537D">
      <w:pPr>
        <w:rPr>
          <w:lang w:val="ru-RU"/>
        </w:rPr>
      </w:pPr>
    </w:p>
    <w:p w14:paraId="526FB5C5" w14:textId="77777777" w:rsidR="0013537D" w:rsidRPr="003704BD" w:rsidRDefault="0013537D">
      <w:pPr>
        <w:rPr>
          <w:lang w:val="ru-RU"/>
        </w:rPr>
      </w:pPr>
    </w:p>
    <w:p w14:paraId="562237B9" w14:textId="77777777" w:rsidR="0013537D" w:rsidRPr="003704BD" w:rsidRDefault="0013537D">
      <w:pPr>
        <w:rPr>
          <w:lang w:val="ru-RU"/>
        </w:rPr>
      </w:pPr>
    </w:p>
    <w:p w14:paraId="7AB3F31C" w14:textId="77777777" w:rsidR="0013537D" w:rsidRPr="003704BD" w:rsidRDefault="0013537D">
      <w:pPr>
        <w:rPr>
          <w:lang w:val="ru-RU"/>
        </w:rPr>
      </w:pPr>
    </w:p>
    <w:p w14:paraId="5147430B" w14:textId="77777777" w:rsidR="0013537D" w:rsidRPr="003704BD" w:rsidRDefault="0013537D">
      <w:pPr>
        <w:rPr>
          <w:lang w:val="ru-RU"/>
        </w:rPr>
      </w:pPr>
    </w:p>
    <w:p w14:paraId="26CD734C" w14:textId="77777777" w:rsidR="0013537D" w:rsidRPr="003704BD" w:rsidRDefault="0013537D">
      <w:pPr>
        <w:rPr>
          <w:lang w:val="ru-RU"/>
        </w:rPr>
      </w:pPr>
    </w:p>
    <w:p w14:paraId="4AC60273" w14:textId="1B6C3681" w:rsidR="0013537D" w:rsidRPr="003704BD" w:rsidRDefault="0013537D">
      <w:pPr>
        <w:rPr>
          <w:lang w:val="ru-RU"/>
        </w:rPr>
      </w:pPr>
    </w:p>
    <w:p w14:paraId="44EA0EC2" w14:textId="77777777" w:rsidR="0013537D" w:rsidRPr="003704BD" w:rsidRDefault="0013537D">
      <w:pPr>
        <w:rPr>
          <w:lang w:val="ru-RU"/>
        </w:rPr>
      </w:pPr>
    </w:p>
    <w:p w14:paraId="7D3EFD59" w14:textId="77777777" w:rsidR="00AB3703" w:rsidRPr="003704BD" w:rsidRDefault="00000000" w:rsidP="003704BD">
      <w:pPr>
        <w:pStyle w:val="Heading1"/>
        <w:rPr>
          <w:rFonts w:ascii="Times New Roman" w:hAnsi="Times New Roman" w:cs="Times New Roman"/>
          <w:lang w:val="ru-RU"/>
        </w:rPr>
      </w:pPr>
      <w:bookmarkStart w:id="0" w:name="_Toc231070919"/>
      <w:r w:rsidRPr="003704BD">
        <w:rPr>
          <w:rFonts w:ascii="Times New Roman" w:hAnsi="Times New Roman" w:cs="Times New Roman"/>
          <w:lang w:val="ru-RU"/>
        </w:rPr>
        <w:lastRenderedPageBreak/>
        <w:t>СОДЕРЖАНИЕ</w:t>
      </w:r>
      <w:bookmarkEnd w:id="0"/>
    </w:p>
    <w:p w14:paraId="5EE985DB" w14:textId="5BD616F5" w:rsidR="00A34AA5" w:rsidRPr="003704BD" w:rsidRDefault="00000000">
      <w:pPr>
        <w:pStyle w:val="TOC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r w:rsidRPr="003704BD">
        <w:fldChar w:fldCharType="begin"/>
      </w:r>
      <w:r w:rsidRPr="003704BD">
        <w:instrText>TOC</w:instrText>
      </w:r>
      <w:r w:rsidRPr="003704BD">
        <w:rPr>
          <w:lang w:val="ru-RU"/>
        </w:rPr>
        <w:instrText xml:space="preserve"> \</w:instrText>
      </w:r>
      <w:r w:rsidRPr="003704BD">
        <w:instrText>o</w:instrText>
      </w:r>
      <w:r w:rsidRPr="003704BD">
        <w:rPr>
          <w:lang w:val="ru-RU"/>
        </w:rPr>
        <w:instrText xml:space="preserve"> "1-3" \</w:instrText>
      </w:r>
      <w:r w:rsidRPr="003704BD">
        <w:instrText>h</w:instrText>
      </w:r>
      <w:r w:rsidRPr="003704BD">
        <w:rPr>
          <w:lang w:val="ru-RU"/>
        </w:rPr>
        <w:instrText xml:space="preserve"> \</w:instrText>
      </w:r>
      <w:r w:rsidRPr="003704BD">
        <w:instrText>z</w:instrText>
      </w:r>
      <w:r w:rsidRPr="003704BD">
        <w:rPr>
          <w:lang w:val="ru-RU"/>
        </w:rPr>
        <w:instrText xml:space="preserve"> \</w:instrText>
      </w:r>
      <w:r w:rsidRPr="003704BD">
        <w:instrText>u</w:instrText>
      </w:r>
      <w:r w:rsidRPr="003704BD">
        <w:fldChar w:fldCharType="separate"/>
      </w:r>
      <w:hyperlink w:anchor="_Toc231070919" w:history="1">
        <w:r w:rsidR="00A34AA5" w:rsidRPr="003704BD">
          <w:rPr>
            <w:rStyle w:val="Hyperlink"/>
            <w:noProof/>
            <w:lang w:val="ru-RU"/>
          </w:rPr>
          <w:t>СОДЕРЖАНИЕ</w:t>
        </w:r>
        <w:r w:rsidR="00A34AA5" w:rsidRPr="003704BD">
          <w:rPr>
            <w:noProof/>
            <w:webHidden/>
          </w:rPr>
          <w:tab/>
        </w:r>
        <w:r w:rsidR="00A34AA5" w:rsidRPr="003704BD">
          <w:rPr>
            <w:noProof/>
            <w:webHidden/>
          </w:rPr>
          <w:fldChar w:fldCharType="begin"/>
        </w:r>
        <w:r w:rsidR="00A34AA5" w:rsidRPr="003704BD">
          <w:rPr>
            <w:noProof/>
            <w:webHidden/>
          </w:rPr>
          <w:instrText xml:space="preserve"> PAGEREF _Toc231070919 \h </w:instrText>
        </w:r>
        <w:r w:rsidR="00A34AA5" w:rsidRPr="003704BD">
          <w:rPr>
            <w:noProof/>
            <w:webHidden/>
          </w:rPr>
        </w:r>
        <w:r w:rsidR="00A34AA5"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3</w:t>
        </w:r>
        <w:r w:rsidR="00A34AA5" w:rsidRPr="003704BD">
          <w:rPr>
            <w:noProof/>
            <w:webHidden/>
          </w:rPr>
          <w:fldChar w:fldCharType="end"/>
        </w:r>
      </w:hyperlink>
    </w:p>
    <w:p w14:paraId="3FC10D7B" w14:textId="6A1A8F31" w:rsidR="00A34AA5" w:rsidRPr="003704BD" w:rsidRDefault="00A34AA5">
      <w:pPr>
        <w:pStyle w:val="TOC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20" w:history="1">
        <w:r w:rsidRPr="003704BD">
          <w:rPr>
            <w:rStyle w:val="Hyperlink"/>
            <w:noProof/>
            <w:lang w:val="ru-RU"/>
          </w:rPr>
          <w:t>ВВЕДЕНИЕ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_Toc231070920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5</w:t>
        </w:r>
        <w:r w:rsidRPr="003704BD">
          <w:rPr>
            <w:noProof/>
            <w:webHidden/>
          </w:rPr>
          <w:fldChar w:fldCharType="end"/>
        </w:r>
      </w:hyperlink>
    </w:p>
    <w:p w14:paraId="6C2F093D" w14:textId="0F19D7A1" w:rsidR="00A34AA5" w:rsidRPr="003704BD" w:rsidRDefault="00A34AA5">
      <w:pPr>
        <w:pStyle w:val="TOC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21" w:history="1">
        <w:r w:rsidRPr="003704BD">
          <w:rPr>
            <w:rStyle w:val="Hyperlink"/>
            <w:noProof/>
            <w:lang w:val="ru-RU"/>
          </w:rPr>
          <w:t>ГЛАВА 1. АНАЛИЗ СОСТОЯНИЯ ОБЪЕКТА ИССЛЕДОВАНИЯ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_Toc231070921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7</w:t>
        </w:r>
        <w:r w:rsidRPr="003704BD">
          <w:rPr>
            <w:noProof/>
            <w:webHidden/>
          </w:rPr>
          <w:fldChar w:fldCharType="end"/>
        </w:r>
      </w:hyperlink>
    </w:p>
    <w:p w14:paraId="63825607" w14:textId="473F8786" w:rsidR="00A34AA5" w:rsidRPr="003704BD" w:rsidRDefault="00A34AA5">
      <w:pPr>
        <w:pStyle w:val="TOC2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22" w:history="1">
        <w:r w:rsidRPr="003704BD">
          <w:rPr>
            <w:rStyle w:val="Hyperlink"/>
            <w:noProof/>
            <w:lang w:val="ru-RU"/>
          </w:rPr>
          <w:t>1.1 Описание предметной области мобильного приложения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_Toc231070922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7</w:t>
        </w:r>
        <w:r w:rsidRPr="003704BD">
          <w:rPr>
            <w:noProof/>
            <w:webHidden/>
          </w:rPr>
          <w:fldChar w:fldCharType="end"/>
        </w:r>
      </w:hyperlink>
    </w:p>
    <w:p w14:paraId="1A2B47E7" w14:textId="689E4481" w:rsidR="00A34AA5" w:rsidRPr="003704BD" w:rsidRDefault="00A34AA5">
      <w:pPr>
        <w:pStyle w:val="TOC2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23" w:history="1">
        <w:r w:rsidRPr="003704BD">
          <w:rPr>
            <w:rStyle w:val="Hyperlink"/>
            <w:noProof/>
            <w:lang w:val="ru-RU"/>
          </w:rPr>
          <w:t>1.2 Сравнительный анализ существующих аналогов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_Toc231070923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8</w:t>
        </w:r>
        <w:r w:rsidRPr="003704BD">
          <w:rPr>
            <w:noProof/>
            <w:webHidden/>
          </w:rPr>
          <w:fldChar w:fldCharType="end"/>
        </w:r>
      </w:hyperlink>
    </w:p>
    <w:p w14:paraId="097217FA" w14:textId="7A372A9B" w:rsidR="00A34AA5" w:rsidRPr="003704BD" w:rsidRDefault="00A34AA5">
      <w:pPr>
        <w:pStyle w:val="TOC2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24" w:history="1">
        <w:r w:rsidRPr="003704BD">
          <w:rPr>
            <w:rStyle w:val="Hyperlink"/>
            <w:noProof/>
            <w:lang w:val="ru-RU"/>
          </w:rPr>
          <w:t>1.3 Обоснование выбора инструментальных средств для разработки мобильного приложения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_Toc231070924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9</w:t>
        </w:r>
        <w:r w:rsidRPr="003704BD">
          <w:rPr>
            <w:noProof/>
            <w:webHidden/>
          </w:rPr>
          <w:fldChar w:fldCharType="end"/>
        </w:r>
      </w:hyperlink>
    </w:p>
    <w:p w14:paraId="790E87FE" w14:textId="59F5E4D7" w:rsidR="00A34AA5" w:rsidRPr="003704BD" w:rsidRDefault="00A34AA5">
      <w:pPr>
        <w:pStyle w:val="TOC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25" w:history="1">
        <w:r w:rsidRPr="003704BD">
          <w:rPr>
            <w:rStyle w:val="Hyperlink"/>
            <w:noProof/>
            <w:lang w:val="ru-RU"/>
          </w:rPr>
          <w:t>ГЛАВА 2. ПРОЕКТИРОВАНИЕ МОБИЛЬНОГО ПРИЛОЖЕНИЯ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_Toc231070925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11</w:t>
        </w:r>
        <w:r w:rsidRPr="003704BD">
          <w:rPr>
            <w:noProof/>
            <w:webHidden/>
          </w:rPr>
          <w:fldChar w:fldCharType="end"/>
        </w:r>
      </w:hyperlink>
    </w:p>
    <w:p w14:paraId="3D8401A0" w14:textId="7454913F" w:rsidR="00A34AA5" w:rsidRPr="003704BD" w:rsidRDefault="00A34AA5">
      <w:pPr>
        <w:pStyle w:val="TOC2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26" w:history="1">
        <w:r w:rsidRPr="003704BD">
          <w:rPr>
            <w:rStyle w:val="Hyperlink"/>
            <w:noProof/>
            <w:lang w:val="ru-RU"/>
          </w:rPr>
          <w:t>2.1 Определение функциональных и нефункциональных требований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_Toc231070926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11</w:t>
        </w:r>
        <w:r w:rsidRPr="003704BD">
          <w:rPr>
            <w:noProof/>
            <w:webHidden/>
          </w:rPr>
          <w:fldChar w:fldCharType="end"/>
        </w:r>
      </w:hyperlink>
    </w:p>
    <w:p w14:paraId="0C3F35C3" w14:textId="37347AEF" w:rsidR="00A34AA5" w:rsidRPr="003704BD" w:rsidRDefault="00A34AA5">
      <w:pPr>
        <w:pStyle w:val="TOC2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27" w:history="1">
        <w:r w:rsidRPr="003704BD">
          <w:rPr>
            <w:rStyle w:val="Hyperlink"/>
            <w:noProof/>
            <w:lang w:val="ru-RU"/>
          </w:rPr>
          <w:t>2.2 Проектирование пользовательского интерфейса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_Toc231070927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12</w:t>
        </w:r>
        <w:r w:rsidRPr="003704BD">
          <w:rPr>
            <w:noProof/>
            <w:webHidden/>
          </w:rPr>
          <w:fldChar w:fldCharType="end"/>
        </w:r>
      </w:hyperlink>
    </w:p>
    <w:p w14:paraId="6FFE3D1F" w14:textId="507B6142" w:rsidR="00A34AA5" w:rsidRPr="003704BD" w:rsidRDefault="00A34AA5">
      <w:pPr>
        <w:pStyle w:val="TOC2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28" w:history="1">
        <w:r w:rsidRPr="003704BD">
          <w:rPr>
            <w:rStyle w:val="Hyperlink"/>
            <w:noProof/>
            <w:lang w:val="ru-RU"/>
          </w:rPr>
          <w:t>2.3 Логическая модель приложения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_Toc231070928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16</w:t>
        </w:r>
        <w:r w:rsidRPr="003704BD">
          <w:rPr>
            <w:noProof/>
            <w:webHidden/>
          </w:rPr>
          <w:fldChar w:fldCharType="end"/>
        </w:r>
      </w:hyperlink>
    </w:p>
    <w:p w14:paraId="077BD2D0" w14:textId="79DEEB40" w:rsidR="00A34AA5" w:rsidRPr="003704BD" w:rsidRDefault="00A34AA5">
      <w:pPr>
        <w:pStyle w:val="TOC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29" w:history="1">
        <w:r w:rsidRPr="003704BD">
          <w:rPr>
            <w:rStyle w:val="Hyperlink"/>
            <w:noProof/>
            <w:lang w:val="ru-RU"/>
          </w:rPr>
          <w:t>2.3.1 Проектирование мобильного приложения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_Toc231070929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16</w:t>
        </w:r>
        <w:r w:rsidRPr="003704BD">
          <w:rPr>
            <w:noProof/>
            <w:webHidden/>
          </w:rPr>
          <w:fldChar w:fldCharType="end"/>
        </w:r>
      </w:hyperlink>
    </w:p>
    <w:p w14:paraId="3453357A" w14:textId="61C779FA" w:rsidR="00A34AA5" w:rsidRPr="003704BD" w:rsidRDefault="00A34AA5">
      <w:pPr>
        <w:pStyle w:val="TOC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30" w:history="1">
        <w:r w:rsidRPr="003704BD">
          <w:rPr>
            <w:rStyle w:val="Hyperlink"/>
            <w:noProof/>
            <w:lang w:val="ru-RU"/>
          </w:rPr>
          <w:t>2.3.2 Проектирование базы данных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_Toc231070930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18</w:t>
        </w:r>
        <w:r w:rsidRPr="003704BD">
          <w:rPr>
            <w:noProof/>
            <w:webHidden/>
          </w:rPr>
          <w:fldChar w:fldCharType="end"/>
        </w:r>
      </w:hyperlink>
    </w:p>
    <w:p w14:paraId="773760D5" w14:textId="47F7D6C5" w:rsidR="00A34AA5" w:rsidRPr="003704BD" w:rsidRDefault="00A34AA5">
      <w:pPr>
        <w:pStyle w:val="TOC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31" w:history="1">
        <w:r w:rsidRPr="003704BD">
          <w:rPr>
            <w:rStyle w:val="Hyperlink"/>
            <w:noProof/>
            <w:lang w:val="ru-RU"/>
          </w:rPr>
          <w:t>ГЛАВА 3. РАЗРАБОТКА МОБИЛЬНОГО ПРИЛОЖЕНИЯ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_Toc231070931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19</w:t>
        </w:r>
        <w:r w:rsidRPr="003704BD">
          <w:rPr>
            <w:noProof/>
            <w:webHidden/>
          </w:rPr>
          <w:fldChar w:fldCharType="end"/>
        </w:r>
      </w:hyperlink>
    </w:p>
    <w:p w14:paraId="228AD194" w14:textId="682470F8" w:rsidR="00A34AA5" w:rsidRPr="003704BD" w:rsidRDefault="00A34AA5">
      <w:pPr>
        <w:pStyle w:val="TOC2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32" w:history="1">
        <w:r w:rsidRPr="003704BD">
          <w:rPr>
            <w:rStyle w:val="Hyperlink"/>
            <w:noProof/>
            <w:lang w:val="ru-RU"/>
          </w:rPr>
          <w:t>3.1 Разработка клиентской части мобильного приложения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_Toc231070932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19</w:t>
        </w:r>
        <w:r w:rsidRPr="003704BD">
          <w:rPr>
            <w:noProof/>
            <w:webHidden/>
          </w:rPr>
          <w:fldChar w:fldCharType="end"/>
        </w:r>
      </w:hyperlink>
    </w:p>
    <w:p w14:paraId="4296DA88" w14:textId="2680CDD2" w:rsidR="00A34AA5" w:rsidRPr="003704BD" w:rsidRDefault="00A34AA5">
      <w:pPr>
        <w:pStyle w:val="TOC2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33" w:history="1">
        <w:r w:rsidRPr="003704BD">
          <w:rPr>
            <w:rStyle w:val="Hyperlink"/>
            <w:noProof/>
            <w:lang w:val="ru-RU"/>
          </w:rPr>
          <w:t>3.2 Разработка серверной части мобильного приложения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_Toc231070933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19</w:t>
        </w:r>
        <w:r w:rsidRPr="003704BD">
          <w:rPr>
            <w:noProof/>
            <w:webHidden/>
          </w:rPr>
          <w:fldChar w:fldCharType="end"/>
        </w:r>
      </w:hyperlink>
    </w:p>
    <w:p w14:paraId="304A5CFD" w14:textId="53D182A9" w:rsidR="00A34AA5" w:rsidRPr="003704BD" w:rsidRDefault="00A34AA5">
      <w:pPr>
        <w:pStyle w:val="TOC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34" w:history="1">
        <w:r w:rsidRPr="003704BD">
          <w:rPr>
            <w:rStyle w:val="Hyperlink"/>
            <w:noProof/>
            <w:lang w:val="ru-RU"/>
          </w:rPr>
          <w:t>3.2.1 Описание основной логики сервера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_Toc231070934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19</w:t>
        </w:r>
        <w:r w:rsidRPr="003704BD">
          <w:rPr>
            <w:noProof/>
            <w:webHidden/>
          </w:rPr>
          <w:fldChar w:fldCharType="end"/>
        </w:r>
      </w:hyperlink>
    </w:p>
    <w:p w14:paraId="2FDE17A0" w14:textId="1D09FB3F" w:rsidR="00A34AA5" w:rsidRPr="003704BD" w:rsidRDefault="00A34AA5">
      <w:pPr>
        <w:pStyle w:val="TOC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35" w:history="1">
        <w:r w:rsidRPr="003704BD">
          <w:rPr>
            <w:rStyle w:val="Hyperlink"/>
            <w:noProof/>
            <w:lang w:val="ru-RU"/>
          </w:rPr>
          <w:t>3.2.2 Подключение базы данных к серверу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_Toc231070935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20</w:t>
        </w:r>
        <w:r w:rsidRPr="003704BD">
          <w:rPr>
            <w:noProof/>
            <w:webHidden/>
          </w:rPr>
          <w:fldChar w:fldCharType="end"/>
        </w:r>
      </w:hyperlink>
    </w:p>
    <w:p w14:paraId="763D1410" w14:textId="2F463E8F" w:rsidR="00A34AA5" w:rsidRPr="003704BD" w:rsidRDefault="00A34AA5">
      <w:pPr>
        <w:pStyle w:val="TOC3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36" w:history="1">
        <w:r w:rsidRPr="003704BD">
          <w:rPr>
            <w:rStyle w:val="Hyperlink"/>
            <w:noProof/>
            <w:lang w:val="ru-RU"/>
          </w:rPr>
          <w:t>3.2.3 Подключение сервера к клиентской части мобильного приложения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_Toc231070936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21</w:t>
        </w:r>
        <w:r w:rsidRPr="003704BD">
          <w:rPr>
            <w:noProof/>
            <w:webHidden/>
          </w:rPr>
          <w:fldChar w:fldCharType="end"/>
        </w:r>
      </w:hyperlink>
    </w:p>
    <w:p w14:paraId="203799D5" w14:textId="4464061D" w:rsidR="00A34AA5" w:rsidRPr="003704BD" w:rsidRDefault="00A34AA5">
      <w:pPr>
        <w:pStyle w:val="TOC2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37" w:history="1">
        <w:r w:rsidRPr="003704BD">
          <w:rPr>
            <w:rStyle w:val="Hyperlink"/>
            <w:noProof/>
          </w:rPr>
          <w:t>3.3 Тестирование разработанного приложения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_Toc231070937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21</w:t>
        </w:r>
        <w:r w:rsidRPr="003704BD">
          <w:rPr>
            <w:noProof/>
            <w:webHidden/>
          </w:rPr>
          <w:fldChar w:fldCharType="end"/>
        </w:r>
      </w:hyperlink>
    </w:p>
    <w:p w14:paraId="10154923" w14:textId="021C1BCB" w:rsidR="00A34AA5" w:rsidRPr="003704BD" w:rsidRDefault="00A34AA5">
      <w:pPr>
        <w:pStyle w:val="TOC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38" w:history="1">
        <w:r w:rsidRPr="003704BD">
          <w:rPr>
            <w:rStyle w:val="Hyperlink"/>
            <w:noProof/>
            <w:lang w:val="ru-RU"/>
          </w:rPr>
          <w:t>ЗАКЛЮЧЕНИЕ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_Toc231070938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26</w:t>
        </w:r>
        <w:r w:rsidRPr="003704BD">
          <w:rPr>
            <w:noProof/>
            <w:webHidden/>
          </w:rPr>
          <w:fldChar w:fldCharType="end"/>
        </w:r>
      </w:hyperlink>
    </w:p>
    <w:p w14:paraId="1BA38581" w14:textId="6D5F921F" w:rsidR="00A34AA5" w:rsidRPr="003704BD" w:rsidRDefault="00A34AA5">
      <w:pPr>
        <w:pStyle w:val="TOC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39" w:history="1">
        <w:r w:rsidRPr="003704BD">
          <w:rPr>
            <w:rStyle w:val="Hyperlink"/>
            <w:noProof/>
          </w:rPr>
          <w:t>СПИСОК ИСПОЛЬЗОВАННЫХ ИСТОЧНИКОВ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_Toc231070939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27</w:t>
        </w:r>
        <w:r w:rsidRPr="003704BD">
          <w:rPr>
            <w:noProof/>
            <w:webHidden/>
          </w:rPr>
          <w:fldChar w:fldCharType="end"/>
        </w:r>
      </w:hyperlink>
    </w:p>
    <w:p w14:paraId="6B456BC5" w14:textId="683E278D" w:rsidR="00A34AA5" w:rsidRPr="003704BD" w:rsidRDefault="00A34AA5">
      <w:pPr>
        <w:pStyle w:val="TOC1"/>
        <w:tabs>
          <w:tab w:val="right" w:leader="dot" w:pos="9345"/>
        </w:tabs>
        <w:rPr>
          <w:rFonts w:eastAsiaTheme="minorEastAsia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1070940" w:history="1">
        <w:r w:rsidRPr="003704BD">
          <w:rPr>
            <w:rStyle w:val="Hyperlink"/>
            <w:noProof/>
            <w:lang w:val="ru-RU"/>
          </w:rPr>
          <w:t>ПРИЛОЖЕНИЯ</w:t>
        </w:r>
        <w:r w:rsidRPr="003704BD">
          <w:rPr>
            <w:noProof/>
            <w:webHidden/>
          </w:rPr>
          <w:tab/>
        </w:r>
        <w:r w:rsidRPr="003704BD">
          <w:rPr>
            <w:noProof/>
            <w:webHidden/>
          </w:rPr>
          <w:fldChar w:fldCharType="begin"/>
        </w:r>
        <w:r w:rsidRPr="003704BD">
          <w:rPr>
            <w:noProof/>
            <w:webHidden/>
          </w:rPr>
          <w:instrText xml:space="preserve"> PAGEREF _Toc231070940 \h </w:instrText>
        </w:r>
        <w:r w:rsidRPr="003704BD">
          <w:rPr>
            <w:noProof/>
            <w:webHidden/>
          </w:rPr>
        </w:r>
        <w:r w:rsidRPr="003704BD">
          <w:rPr>
            <w:noProof/>
            <w:webHidden/>
          </w:rPr>
          <w:fldChar w:fldCharType="separate"/>
        </w:r>
        <w:r w:rsidR="003704BD" w:rsidRPr="003704BD">
          <w:rPr>
            <w:noProof/>
            <w:webHidden/>
          </w:rPr>
          <w:t>28</w:t>
        </w:r>
        <w:r w:rsidRPr="003704BD">
          <w:rPr>
            <w:noProof/>
            <w:webHidden/>
          </w:rPr>
          <w:fldChar w:fldCharType="end"/>
        </w:r>
      </w:hyperlink>
    </w:p>
    <w:p w14:paraId="748A338B" w14:textId="61445076" w:rsidR="00AB3703" w:rsidRPr="003704BD" w:rsidRDefault="00000000">
      <w:pPr>
        <w:ind w:firstLine="0"/>
        <w:rPr>
          <w:lang w:val="ru-RU"/>
        </w:rPr>
      </w:pPr>
      <w:r w:rsidRPr="003704BD">
        <w:fldChar w:fldCharType="end"/>
      </w:r>
    </w:p>
    <w:p w14:paraId="74E85135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br w:type="page"/>
      </w:r>
    </w:p>
    <w:p w14:paraId="0F8045E2" w14:textId="77777777" w:rsidR="00AB3703" w:rsidRPr="003704BD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1" w:name="_Toc231070920"/>
      <w:r w:rsidRPr="003704BD">
        <w:rPr>
          <w:rFonts w:ascii="Times New Roman" w:hAnsi="Times New Roman" w:cs="Times New Roman"/>
          <w:lang w:val="ru-RU"/>
        </w:rPr>
        <w:lastRenderedPageBreak/>
        <w:t>ВВЕДЕНИЕ</w:t>
      </w:r>
      <w:bookmarkEnd w:id="1"/>
    </w:p>
    <w:p w14:paraId="4705AAAB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Современный зритель сталкивается с проблемой управления постоянно растущим списком фильмов и сериалов, которые он планирует посмотреть. Обилие стриминговых сервисов, регулярные премьеры и рекомендации друзей приводят к тому, что список «надо посмотреть» быстро разрастается и теряется. Заметки в телефоне и разрозненные списки не решают задачу: в них трудно отслеживать статус просмотра, ставить оценки и возвращаться к отложенным фильмам.</w:t>
      </w:r>
    </w:p>
    <w:p w14:paraId="3F714B78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Приложение «Кинополка» призвано решить эту проблему, предоставляя пользователю удобный инструмент для ведения личного бэклога фильмов: добавления фильмов в списки «Хочу посмотреть», «Смотрю» и «Посмотрел», выставления собственных оценок, ведения заметок и просмотра статистики.</w:t>
      </w:r>
    </w:p>
    <w:p w14:paraId="78692344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Актуальность работы обусловлена ростом популярности видеоконтента и потребностью пользователей в структурированном подходе к учёту просмотренного и запланированного. Разработка клиент-серверного мобильного приложения для ведения бэклога фильмов позволяет систематизировать личную фильмотеку, отслеживать прогресс и иметь доступ к данным с любого устройства за счёт хранения информации на сервере.</w:t>
      </w:r>
    </w:p>
    <w:p w14:paraId="747ADE63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Цель работы — разработать и протестировать клиент-серверное мобильное приложение для ведения бэклога фильмов на платформе </w:t>
      </w:r>
      <w:r w:rsidRPr="003704BD">
        <w:t>Android</w:t>
      </w:r>
      <w:r w:rsidRPr="003704BD">
        <w:rPr>
          <w:lang w:val="ru-RU"/>
        </w:rPr>
        <w:t>.</w:t>
      </w:r>
    </w:p>
    <w:p w14:paraId="28B27161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Для достижения поставленной цели определены следующие задачи:</w:t>
      </w:r>
    </w:p>
    <w:p w14:paraId="60B461FD" w14:textId="77777777" w:rsidR="00AB3703" w:rsidRPr="003704BD" w:rsidRDefault="00000000">
      <w:pPr>
        <w:pStyle w:val="ListNumber"/>
        <w:rPr>
          <w:lang w:val="ru-RU"/>
        </w:rPr>
      </w:pPr>
      <w:r w:rsidRPr="003704BD">
        <w:rPr>
          <w:lang w:val="ru-RU"/>
        </w:rPr>
        <w:t>проанализировать предметную область и существующие аналоги;</w:t>
      </w:r>
    </w:p>
    <w:p w14:paraId="03201941" w14:textId="77777777" w:rsidR="00AB3703" w:rsidRPr="003704BD" w:rsidRDefault="00000000">
      <w:pPr>
        <w:pStyle w:val="ListNumber"/>
        <w:rPr>
          <w:lang w:val="ru-RU"/>
        </w:rPr>
      </w:pPr>
      <w:r w:rsidRPr="003704BD">
        <w:rPr>
          <w:lang w:val="ru-RU"/>
        </w:rPr>
        <w:t>обосновать выбор инструментальных средств разработки;</w:t>
      </w:r>
    </w:p>
    <w:p w14:paraId="01758D23" w14:textId="77777777" w:rsidR="00AB3703" w:rsidRPr="003704BD" w:rsidRDefault="00000000">
      <w:pPr>
        <w:pStyle w:val="ListNumber"/>
        <w:rPr>
          <w:lang w:val="ru-RU"/>
        </w:rPr>
      </w:pPr>
      <w:r w:rsidRPr="003704BD">
        <w:rPr>
          <w:lang w:val="ru-RU"/>
        </w:rPr>
        <w:t>определить функциональные и нефункциональные требования к приложению;</w:t>
      </w:r>
    </w:p>
    <w:p w14:paraId="15B425E0" w14:textId="77777777" w:rsidR="00AB3703" w:rsidRPr="003704BD" w:rsidRDefault="00000000">
      <w:pPr>
        <w:pStyle w:val="ListNumber"/>
        <w:rPr>
          <w:lang w:val="ru-RU"/>
        </w:rPr>
      </w:pPr>
      <w:r w:rsidRPr="003704BD">
        <w:rPr>
          <w:lang w:val="ru-RU"/>
        </w:rPr>
        <w:t>спроектировать пользовательский интерфейс, логическую модель и базу данных;</w:t>
      </w:r>
    </w:p>
    <w:p w14:paraId="3B1DC8A7" w14:textId="77777777" w:rsidR="00AB3703" w:rsidRPr="003704BD" w:rsidRDefault="00000000">
      <w:pPr>
        <w:pStyle w:val="ListNumber"/>
        <w:rPr>
          <w:lang w:val="ru-RU"/>
        </w:rPr>
      </w:pPr>
      <w:r w:rsidRPr="003704BD">
        <w:rPr>
          <w:lang w:val="ru-RU"/>
        </w:rPr>
        <w:t>реализовать клиентскую и серверную части приложения;</w:t>
      </w:r>
    </w:p>
    <w:p w14:paraId="00A783EC" w14:textId="77777777" w:rsidR="00AB3703" w:rsidRPr="003704BD" w:rsidRDefault="00000000">
      <w:pPr>
        <w:pStyle w:val="ListNumber"/>
      </w:pPr>
      <w:proofErr w:type="spellStart"/>
      <w:r w:rsidRPr="003704BD">
        <w:lastRenderedPageBreak/>
        <w:t>выполнить</w:t>
      </w:r>
      <w:proofErr w:type="spellEnd"/>
      <w:r w:rsidRPr="003704BD">
        <w:t xml:space="preserve"> </w:t>
      </w:r>
      <w:proofErr w:type="spellStart"/>
      <w:r w:rsidRPr="003704BD">
        <w:t>тестирование</w:t>
      </w:r>
      <w:proofErr w:type="spellEnd"/>
      <w:r w:rsidRPr="003704BD">
        <w:t xml:space="preserve"> </w:t>
      </w:r>
      <w:proofErr w:type="spellStart"/>
      <w:r w:rsidRPr="003704BD">
        <w:t>разработанного</w:t>
      </w:r>
      <w:proofErr w:type="spellEnd"/>
      <w:r w:rsidRPr="003704BD">
        <w:t xml:space="preserve"> </w:t>
      </w:r>
      <w:proofErr w:type="spellStart"/>
      <w:r w:rsidRPr="003704BD">
        <w:t>приложения</w:t>
      </w:r>
      <w:proofErr w:type="spellEnd"/>
      <w:r w:rsidRPr="003704BD">
        <w:t>.</w:t>
      </w:r>
    </w:p>
    <w:p w14:paraId="357CA4D7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Объект исследования — процессы учёта и организации информации о фильмах, интересующих пользователя.</w:t>
      </w:r>
    </w:p>
    <w:p w14:paraId="09CC971D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Предмет исследования — клиент-серверное мобильное приложение для ведения бэклога фильмов.</w:t>
      </w:r>
    </w:p>
    <w:p w14:paraId="08CDEBA9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Первая глава посвящена анализу предметной области, сравнению аналогов и выбору технологического стека. Во второй главе приведены требования к системе, проектирование интерфейса, архитектуры и базы данных. Третья глава описывает реализацию клиентской и серверной частей, их интеграцию и результаты тестирования.</w:t>
      </w:r>
    </w:p>
    <w:p w14:paraId="5ED667BE" w14:textId="77777777" w:rsidR="00AB3703" w:rsidRPr="003704BD" w:rsidRDefault="00000000">
      <w:pPr>
        <w:rPr>
          <w:lang w:val="ru-RU"/>
        </w:rPr>
      </w:pPr>
      <w:r w:rsidRPr="003704BD">
        <w:rPr>
          <w:b/>
          <w:lang w:val="ru-RU"/>
        </w:rPr>
        <w:t xml:space="preserve">Исходный код приложения размещён в публичном репозитории </w:t>
      </w:r>
      <w:r w:rsidRPr="003704BD">
        <w:rPr>
          <w:b/>
        </w:rPr>
        <w:t>GitHub</w:t>
      </w:r>
      <w:r w:rsidRPr="003704BD">
        <w:rPr>
          <w:b/>
          <w:lang w:val="ru-RU"/>
        </w:rPr>
        <w:t xml:space="preserve"> по адресу: </w:t>
      </w:r>
      <w:r w:rsidRPr="003704BD">
        <w:rPr>
          <w:color w:val="0563C1"/>
          <w:u w:val="single"/>
        </w:rPr>
        <w:t>https</w:t>
      </w:r>
      <w:r w:rsidRPr="003704BD">
        <w:rPr>
          <w:color w:val="0563C1"/>
          <w:u w:val="single"/>
          <w:lang w:val="ru-RU"/>
        </w:rPr>
        <w:t>://</w:t>
      </w:r>
      <w:proofErr w:type="spellStart"/>
      <w:r w:rsidRPr="003704BD">
        <w:rPr>
          <w:color w:val="0563C1"/>
          <w:u w:val="single"/>
        </w:rPr>
        <w:t>github</w:t>
      </w:r>
      <w:proofErr w:type="spellEnd"/>
      <w:r w:rsidRPr="003704BD">
        <w:rPr>
          <w:color w:val="0563C1"/>
          <w:u w:val="single"/>
          <w:lang w:val="ru-RU"/>
        </w:rPr>
        <w:t>.</w:t>
      </w:r>
      <w:r w:rsidRPr="003704BD">
        <w:rPr>
          <w:color w:val="0563C1"/>
          <w:u w:val="single"/>
        </w:rPr>
        <w:t>com</w:t>
      </w:r>
      <w:r w:rsidRPr="003704BD">
        <w:rPr>
          <w:color w:val="0563C1"/>
          <w:u w:val="single"/>
          <w:lang w:val="ru-RU"/>
        </w:rPr>
        <w:t>/</w:t>
      </w:r>
      <w:r w:rsidRPr="003704BD">
        <w:rPr>
          <w:color w:val="0563C1"/>
          <w:u w:val="single"/>
        </w:rPr>
        <w:t>Suhrob</w:t>
      </w:r>
      <w:r w:rsidRPr="003704BD">
        <w:rPr>
          <w:color w:val="0563C1"/>
          <w:u w:val="single"/>
          <w:lang w:val="ru-RU"/>
        </w:rPr>
        <w:t>1978/</w:t>
      </w:r>
      <w:proofErr w:type="spellStart"/>
      <w:r w:rsidRPr="003704BD">
        <w:rPr>
          <w:color w:val="0563C1"/>
          <w:u w:val="single"/>
        </w:rPr>
        <w:t>HaydarovSR</w:t>
      </w:r>
      <w:proofErr w:type="spellEnd"/>
      <w:r w:rsidRPr="003704BD">
        <w:rPr>
          <w:color w:val="0563C1"/>
          <w:u w:val="single"/>
          <w:lang w:val="ru-RU"/>
        </w:rPr>
        <w:t>_</w:t>
      </w:r>
      <w:proofErr w:type="spellStart"/>
      <w:r w:rsidRPr="003704BD">
        <w:rPr>
          <w:color w:val="0563C1"/>
          <w:u w:val="single"/>
        </w:rPr>
        <w:t>KursovayaMobilki</w:t>
      </w:r>
      <w:proofErr w:type="spellEnd"/>
    </w:p>
    <w:p w14:paraId="6256CA73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br w:type="page"/>
      </w:r>
    </w:p>
    <w:p w14:paraId="36A1833B" w14:textId="77777777" w:rsidR="00AB3703" w:rsidRPr="003704BD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2" w:name="_Toc231070921"/>
      <w:r w:rsidRPr="003704BD">
        <w:rPr>
          <w:rFonts w:ascii="Times New Roman" w:hAnsi="Times New Roman" w:cs="Times New Roman"/>
          <w:lang w:val="ru-RU"/>
        </w:rPr>
        <w:lastRenderedPageBreak/>
        <w:t>ГЛАВА 1. АНАЛИЗ СОСТОЯНИЯ ОБЪЕКТА ИССЛЕДОВАНИЯ</w:t>
      </w:r>
      <w:bookmarkEnd w:id="2"/>
    </w:p>
    <w:p w14:paraId="6D344606" w14:textId="77777777" w:rsidR="00AB3703" w:rsidRPr="003704BD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3" w:name="_Toc231070922"/>
      <w:r w:rsidRPr="003704BD">
        <w:rPr>
          <w:rFonts w:ascii="Times New Roman" w:hAnsi="Times New Roman" w:cs="Times New Roman"/>
          <w:lang w:val="ru-RU"/>
        </w:rPr>
        <w:t>1.1 Описание предметной области мобильного приложения</w:t>
      </w:r>
      <w:bookmarkEnd w:id="3"/>
    </w:p>
    <w:p w14:paraId="096F3AFC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Мобильное приложение «Кинополка» предназначено для систематизации и управления личной коллекцией фильмов пользователя. Его цель — предоставить удобный инструмент для отслеживания уже просмотренных, текущих и запланированных к просмотру фильмов, а также фиксации впечатлений и оценок.</w:t>
      </w:r>
    </w:p>
    <w:p w14:paraId="0B36911E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Предметная область охватывает индивидуальное взаимодействие пользователя с его медиаопытом и объединяет элементы каталогизации, планирования и личной статистики. Каждый фильм может быть добавлен в один из списков, отражающих его статус: «Хочу посмотреть», «Смотрю», «Посмотрел». Для каждого элемента бэклога доступна сопутствующая информация — название, год, жанр, обложка, средний рейтинг, а также пользовательская оценка и заметка.</w:t>
      </w:r>
    </w:p>
    <w:p w14:paraId="4769EEE2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Приложение синхронизируется с сервером, что обеспечивает надёжное хранение данных и возможность доступа к ним с разных устройств. Пользователь всегда видит актуальный список своих фильмов и может быстро отфильтровать его по статусу. Это особенно удобно, когда количество фильмов в бэклоге достигает десятков и сотен.</w:t>
      </w:r>
    </w:p>
    <w:p w14:paraId="45FE3CC7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Важной задачей является поддержка мотивации: визуальное представление прогресса и разделение фильмов по категориям помогают пользователю осознанно подходить к выбору следующего фильма. Кроме того, приложение служит основой для аналитики — пользователь видит, сколько фильмов запланировано, просматривается и уже просмотрено.</w:t>
      </w:r>
    </w:p>
    <w:p w14:paraId="456E6E9E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Таким образом, предметная область включает три ключевых аспекта: учёт и классификацию фильмов, обеспечение доступа к данным в любое время и поддержку пользовательской мотивации через визуальный порядок и прогресс.</w:t>
      </w:r>
    </w:p>
    <w:p w14:paraId="38967273" w14:textId="77777777" w:rsidR="00AB3703" w:rsidRPr="003704BD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4" w:name="_Toc231070923"/>
      <w:r w:rsidRPr="003704BD">
        <w:rPr>
          <w:rFonts w:ascii="Times New Roman" w:hAnsi="Times New Roman" w:cs="Times New Roman"/>
          <w:lang w:val="ru-RU"/>
        </w:rPr>
        <w:lastRenderedPageBreak/>
        <w:t>1.2 Сравнительный анализ существующих аналогов</w:t>
      </w:r>
      <w:bookmarkEnd w:id="4"/>
    </w:p>
    <w:p w14:paraId="7EB17174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Сравнительный анализ служит для оценки существующих решений с точки зрения функциональных возможностей, технической архитектуры и пользовательского опыта. Он позволяет выявить сильные и слабые стороны каждого продукта, определить ключевые требования к разрабатываемому приложению и обосновать выбор архитектуры и набора технологий.</w:t>
      </w:r>
    </w:p>
    <w:p w14:paraId="785A5A82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Для анализа отобраны три популярных сервиса для учёта фильмов и оценки просмотренного — </w:t>
      </w:r>
      <w:r w:rsidRPr="003704BD">
        <w:t>Letterboxd</w:t>
      </w:r>
      <w:r w:rsidRPr="003704BD">
        <w:rPr>
          <w:lang w:val="ru-RU"/>
        </w:rPr>
        <w:t xml:space="preserve">, </w:t>
      </w:r>
      <w:r w:rsidRPr="003704BD">
        <w:t>IMDb</w:t>
      </w:r>
      <w:r w:rsidRPr="003704BD">
        <w:rPr>
          <w:lang w:val="ru-RU"/>
        </w:rPr>
        <w:t xml:space="preserve"> и Кинопоиск — и проведено их сравнение по критериям, отражающим основные потребности пользователей.</w:t>
      </w:r>
    </w:p>
    <w:p w14:paraId="3D4F38AB" w14:textId="77777777" w:rsidR="00AB3703" w:rsidRPr="003704BD" w:rsidRDefault="00000000">
      <w:pPr>
        <w:rPr>
          <w:lang w:val="ru-RU"/>
        </w:rPr>
      </w:pPr>
      <w:r w:rsidRPr="003704BD">
        <w:t>Letterboxd</w:t>
      </w:r>
      <w:r w:rsidRPr="003704BD">
        <w:rPr>
          <w:lang w:val="ru-RU"/>
        </w:rPr>
        <w:t xml:space="preserve"> — социальная платформа для киноманов с возможностью вести списки, ставить оценки, писать рецензии и подписываться на других пользователей. Платформа ориентирована на сообщество, однако имеет англоязычный интерфейс и не предоставляет открытого </w:t>
      </w:r>
      <w:r w:rsidRPr="003704BD">
        <w:t>API</w:t>
      </w:r>
      <w:r w:rsidRPr="003704BD">
        <w:rPr>
          <w:lang w:val="ru-RU"/>
        </w:rPr>
        <w:t xml:space="preserve"> для интеграции.</w:t>
      </w:r>
    </w:p>
    <w:p w14:paraId="233DD350" w14:textId="77777777" w:rsidR="00AB3703" w:rsidRPr="003704BD" w:rsidRDefault="00000000">
      <w:pPr>
        <w:rPr>
          <w:lang w:val="ru-RU"/>
        </w:rPr>
      </w:pPr>
      <w:r w:rsidRPr="003704BD">
        <w:t>IMDb</w:t>
      </w:r>
      <w:r w:rsidRPr="003704BD">
        <w:rPr>
          <w:lang w:val="ru-RU"/>
        </w:rPr>
        <w:t xml:space="preserve"> — крупнейшая база данных о фильмах с функцией списков (</w:t>
      </w:r>
      <w:r w:rsidRPr="003704BD">
        <w:t>Watchlist</w:t>
      </w:r>
      <w:r w:rsidRPr="003704BD">
        <w:rPr>
          <w:lang w:val="ru-RU"/>
        </w:rPr>
        <w:t>) и пользовательских оценок. Сервис перегружен информацией и рекламой, а персональный учёт прогроса просмотра реализован ограниченно.</w:t>
      </w:r>
    </w:p>
    <w:p w14:paraId="15E059B7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Кинопоиск — российский сервис с обширной базой фильмов, рейтингами и возможностью добавления в «Буду смотреть». Тесно интегрирован с собственным стримингом и ориентирован прежде всего на продажу подписки, а не на гибкое ведение личного бэклога.</w:t>
      </w:r>
    </w:p>
    <w:p w14:paraId="5ADE770E" w14:textId="77777777" w:rsidR="00AB3703" w:rsidRPr="003704BD" w:rsidRDefault="00000000">
      <w:pPr>
        <w:spacing w:before="120"/>
        <w:ind w:firstLine="0"/>
      </w:pPr>
      <w:proofErr w:type="spellStart"/>
      <w:r w:rsidRPr="003704BD">
        <w:t>Таблица</w:t>
      </w:r>
      <w:proofErr w:type="spellEnd"/>
      <w:r w:rsidRPr="003704BD">
        <w:t xml:space="preserve"> 1.1 — Сравнительный анализ существующих аналогов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4"/>
        <w:gridCol w:w="1531"/>
        <w:gridCol w:w="1361"/>
        <w:gridCol w:w="1474"/>
        <w:gridCol w:w="1678"/>
      </w:tblGrid>
      <w:tr w:rsidR="00AB3703" w:rsidRPr="003704BD" w14:paraId="4021887F" w14:textId="77777777">
        <w:trPr>
          <w:jc w:val="center"/>
        </w:trPr>
        <w:tc>
          <w:tcPr>
            <w:tcW w:w="2041" w:type="dxa"/>
          </w:tcPr>
          <w:p w14:paraId="238A290F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Критерий</w:t>
            </w:r>
          </w:p>
        </w:tc>
        <w:tc>
          <w:tcPr>
            <w:tcW w:w="1531" w:type="dxa"/>
          </w:tcPr>
          <w:p w14:paraId="0655D72E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Letterboxd</w:t>
            </w:r>
          </w:p>
        </w:tc>
        <w:tc>
          <w:tcPr>
            <w:tcW w:w="1361" w:type="dxa"/>
          </w:tcPr>
          <w:p w14:paraId="262CB211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IMDb</w:t>
            </w:r>
          </w:p>
        </w:tc>
        <w:tc>
          <w:tcPr>
            <w:tcW w:w="1474" w:type="dxa"/>
          </w:tcPr>
          <w:p w14:paraId="1BB7EC0D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Кинопоиск</w:t>
            </w:r>
          </w:p>
        </w:tc>
        <w:tc>
          <w:tcPr>
            <w:tcW w:w="1474" w:type="dxa"/>
          </w:tcPr>
          <w:p w14:paraId="79E77933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«Кинополка»</w:t>
            </w:r>
          </w:p>
        </w:tc>
      </w:tr>
      <w:tr w:rsidR="00AB3703" w:rsidRPr="003704BD" w14:paraId="51EB9AE3" w14:textId="77777777">
        <w:trPr>
          <w:jc w:val="center"/>
        </w:trPr>
        <w:tc>
          <w:tcPr>
            <w:tcW w:w="2041" w:type="dxa"/>
          </w:tcPr>
          <w:p w14:paraId="617E4A6C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Платформы</w:t>
            </w:r>
          </w:p>
        </w:tc>
        <w:tc>
          <w:tcPr>
            <w:tcW w:w="1531" w:type="dxa"/>
          </w:tcPr>
          <w:p w14:paraId="44FA0CB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Web, iOS, Android</w:t>
            </w:r>
          </w:p>
        </w:tc>
        <w:tc>
          <w:tcPr>
            <w:tcW w:w="1361" w:type="dxa"/>
          </w:tcPr>
          <w:p w14:paraId="47C6AF82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Web, iOS, Android</w:t>
            </w:r>
          </w:p>
        </w:tc>
        <w:tc>
          <w:tcPr>
            <w:tcW w:w="1474" w:type="dxa"/>
          </w:tcPr>
          <w:p w14:paraId="2C47DEB3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Web, iOS, Android</w:t>
            </w:r>
          </w:p>
        </w:tc>
        <w:tc>
          <w:tcPr>
            <w:tcW w:w="1474" w:type="dxa"/>
          </w:tcPr>
          <w:p w14:paraId="5C375603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Android</w:t>
            </w:r>
          </w:p>
        </w:tc>
      </w:tr>
      <w:tr w:rsidR="00AB3703" w:rsidRPr="003704BD" w14:paraId="4A9EDA76" w14:textId="77777777">
        <w:trPr>
          <w:jc w:val="center"/>
        </w:trPr>
        <w:tc>
          <w:tcPr>
            <w:tcW w:w="2041" w:type="dxa"/>
          </w:tcPr>
          <w:p w14:paraId="56A1E296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Списки по статусам</w:t>
            </w:r>
          </w:p>
        </w:tc>
        <w:tc>
          <w:tcPr>
            <w:tcW w:w="1531" w:type="dxa"/>
          </w:tcPr>
          <w:p w14:paraId="1B7E7274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частично</w:t>
            </w:r>
          </w:p>
        </w:tc>
        <w:tc>
          <w:tcPr>
            <w:tcW w:w="1361" w:type="dxa"/>
          </w:tcPr>
          <w:p w14:paraId="5CF99D7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частично</w:t>
            </w:r>
          </w:p>
        </w:tc>
        <w:tc>
          <w:tcPr>
            <w:tcW w:w="1474" w:type="dxa"/>
          </w:tcPr>
          <w:p w14:paraId="6F19AE99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частично</w:t>
            </w:r>
          </w:p>
        </w:tc>
        <w:tc>
          <w:tcPr>
            <w:tcW w:w="1474" w:type="dxa"/>
          </w:tcPr>
          <w:p w14:paraId="474C066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</w:t>
            </w:r>
          </w:p>
        </w:tc>
      </w:tr>
      <w:tr w:rsidR="00AB3703" w:rsidRPr="003704BD" w14:paraId="5640367A" w14:textId="77777777">
        <w:trPr>
          <w:jc w:val="center"/>
        </w:trPr>
        <w:tc>
          <w:tcPr>
            <w:tcW w:w="2041" w:type="dxa"/>
          </w:tcPr>
          <w:p w14:paraId="4B2FC56C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Пользовательская оценка</w:t>
            </w:r>
          </w:p>
        </w:tc>
        <w:tc>
          <w:tcPr>
            <w:tcW w:w="1531" w:type="dxa"/>
          </w:tcPr>
          <w:p w14:paraId="02B590F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</w:t>
            </w:r>
          </w:p>
        </w:tc>
        <w:tc>
          <w:tcPr>
            <w:tcW w:w="1361" w:type="dxa"/>
          </w:tcPr>
          <w:p w14:paraId="0A85EC5B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</w:t>
            </w:r>
          </w:p>
        </w:tc>
        <w:tc>
          <w:tcPr>
            <w:tcW w:w="1474" w:type="dxa"/>
          </w:tcPr>
          <w:p w14:paraId="4EC91622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</w:t>
            </w:r>
          </w:p>
        </w:tc>
        <w:tc>
          <w:tcPr>
            <w:tcW w:w="1474" w:type="dxa"/>
          </w:tcPr>
          <w:p w14:paraId="1362F43B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</w:t>
            </w:r>
          </w:p>
        </w:tc>
      </w:tr>
      <w:tr w:rsidR="00AB3703" w:rsidRPr="003704BD" w14:paraId="4D50C6E5" w14:textId="77777777">
        <w:trPr>
          <w:jc w:val="center"/>
        </w:trPr>
        <w:tc>
          <w:tcPr>
            <w:tcW w:w="2041" w:type="dxa"/>
          </w:tcPr>
          <w:p w14:paraId="7876C54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Личные заметки</w:t>
            </w:r>
          </w:p>
        </w:tc>
        <w:tc>
          <w:tcPr>
            <w:tcW w:w="1531" w:type="dxa"/>
          </w:tcPr>
          <w:p w14:paraId="7F7A2DC5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</w:t>
            </w:r>
          </w:p>
        </w:tc>
        <w:tc>
          <w:tcPr>
            <w:tcW w:w="1361" w:type="dxa"/>
          </w:tcPr>
          <w:p w14:paraId="0D3AD2C9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нет</w:t>
            </w:r>
          </w:p>
        </w:tc>
        <w:tc>
          <w:tcPr>
            <w:tcW w:w="1474" w:type="dxa"/>
          </w:tcPr>
          <w:p w14:paraId="24B51202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нет</w:t>
            </w:r>
          </w:p>
        </w:tc>
        <w:tc>
          <w:tcPr>
            <w:tcW w:w="1474" w:type="dxa"/>
          </w:tcPr>
          <w:p w14:paraId="518097E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</w:t>
            </w:r>
          </w:p>
        </w:tc>
      </w:tr>
      <w:tr w:rsidR="00AB3703" w:rsidRPr="003704BD" w14:paraId="4A562C99" w14:textId="77777777">
        <w:trPr>
          <w:jc w:val="center"/>
        </w:trPr>
        <w:tc>
          <w:tcPr>
            <w:tcW w:w="2041" w:type="dxa"/>
          </w:tcPr>
          <w:p w14:paraId="2EEB25B2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Статистика бэклога</w:t>
            </w:r>
          </w:p>
        </w:tc>
        <w:tc>
          <w:tcPr>
            <w:tcW w:w="1531" w:type="dxa"/>
          </w:tcPr>
          <w:p w14:paraId="0E11E3B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частично</w:t>
            </w:r>
          </w:p>
        </w:tc>
        <w:tc>
          <w:tcPr>
            <w:tcW w:w="1361" w:type="dxa"/>
          </w:tcPr>
          <w:p w14:paraId="5F5A03AD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нет</w:t>
            </w:r>
          </w:p>
        </w:tc>
        <w:tc>
          <w:tcPr>
            <w:tcW w:w="1474" w:type="dxa"/>
          </w:tcPr>
          <w:p w14:paraId="1B4BEB0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нет</w:t>
            </w:r>
          </w:p>
        </w:tc>
        <w:tc>
          <w:tcPr>
            <w:tcW w:w="1474" w:type="dxa"/>
          </w:tcPr>
          <w:p w14:paraId="4A84239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</w:t>
            </w:r>
          </w:p>
        </w:tc>
      </w:tr>
      <w:tr w:rsidR="00AB3703" w:rsidRPr="003704BD" w14:paraId="6E957846" w14:textId="77777777">
        <w:trPr>
          <w:jc w:val="center"/>
        </w:trPr>
        <w:tc>
          <w:tcPr>
            <w:tcW w:w="2041" w:type="dxa"/>
          </w:tcPr>
          <w:p w14:paraId="66F9D421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Русский интерфейс</w:t>
            </w:r>
          </w:p>
        </w:tc>
        <w:tc>
          <w:tcPr>
            <w:tcW w:w="1531" w:type="dxa"/>
          </w:tcPr>
          <w:p w14:paraId="194BDB12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нет</w:t>
            </w:r>
          </w:p>
        </w:tc>
        <w:tc>
          <w:tcPr>
            <w:tcW w:w="1361" w:type="dxa"/>
          </w:tcPr>
          <w:p w14:paraId="0E1FF64B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частично</w:t>
            </w:r>
          </w:p>
        </w:tc>
        <w:tc>
          <w:tcPr>
            <w:tcW w:w="1474" w:type="dxa"/>
          </w:tcPr>
          <w:p w14:paraId="7B3849EC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</w:t>
            </w:r>
          </w:p>
        </w:tc>
        <w:tc>
          <w:tcPr>
            <w:tcW w:w="1474" w:type="dxa"/>
          </w:tcPr>
          <w:p w14:paraId="3978E928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</w:t>
            </w:r>
          </w:p>
        </w:tc>
      </w:tr>
      <w:tr w:rsidR="00AB3703" w:rsidRPr="003704BD" w14:paraId="23AF6B0A" w14:textId="77777777">
        <w:trPr>
          <w:jc w:val="center"/>
        </w:trPr>
        <w:tc>
          <w:tcPr>
            <w:tcW w:w="2041" w:type="dxa"/>
          </w:tcPr>
          <w:p w14:paraId="7733FFF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Открытый код / REST API</w:t>
            </w:r>
          </w:p>
        </w:tc>
        <w:tc>
          <w:tcPr>
            <w:tcW w:w="1531" w:type="dxa"/>
          </w:tcPr>
          <w:p w14:paraId="20EFFF0D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нет</w:t>
            </w:r>
          </w:p>
        </w:tc>
        <w:tc>
          <w:tcPr>
            <w:tcW w:w="1361" w:type="dxa"/>
          </w:tcPr>
          <w:p w14:paraId="3218587C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нет</w:t>
            </w:r>
          </w:p>
        </w:tc>
        <w:tc>
          <w:tcPr>
            <w:tcW w:w="1474" w:type="dxa"/>
          </w:tcPr>
          <w:p w14:paraId="6B0760D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нет</w:t>
            </w:r>
          </w:p>
        </w:tc>
        <w:tc>
          <w:tcPr>
            <w:tcW w:w="1474" w:type="dxa"/>
          </w:tcPr>
          <w:p w14:paraId="151A0E9D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</w:t>
            </w:r>
          </w:p>
        </w:tc>
      </w:tr>
    </w:tbl>
    <w:p w14:paraId="1BAA157C" w14:textId="77777777" w:rsidR="00AB3703" w:rsidRPr="003704BD" w:rsidRDefault="00AB3703">
      <w:pPr>
        <w:spacing w:after="80"/>
      </w:pPr>
    </w:p>
    <w:p w14:paraId="6706E806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Рассмотренные сервисы обладают развитой функциональностью, но ориентированы на сообщество и монетизацию, а не на простое и гибкое ведение личного бэклога. Разрабатываемое приложение «Кинополка» намеренно сфокусировано на ключевом сценарии — учёте фильмов по статусам с оценками и заметками — имеет русскоязычный интерфейс, открытую клиент-серверную архитектуру и </w:t>
      </w:r>
      <w:r w:rsidRPr="003704BD">
        <w:t>REST</w:t>
      </w:r>
      <w:r w:rsidRPr="003704BD">
        <w:rPr>
          <w:lang w:val="ru-RU"/>
        </w:rPr>
        <w:t xml:space="preserve"> </w:t>
      </w:r>
      <w:r w:rsidRPr="003704BD">
        <w:t>API</w:t>
      </w:r>
      <w:r w:rsidRPr="003704BD">
        <w:rPr>
          <w:lang w:val="ru-RU"/>
        </w:rPr>
        <w:t>, что упрощает дальнейшее развитие.</w:t>
      </w:r>
    </w:p>
    <w:p w14:paraId="0F000DF1" w14:textId="77777777" w:rsidR="00AB3703" w:rsidRPr="003704BD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5" w:name="_Toc231070924"/>
      <w:r w:rsidRPr="003704BD">
        <w:rPr>
          <w:rFonts w:ascii="Times New Roman" w:hAnsi="Times New Roman" w:cs="Times New Roman"/>
          <w:lang w:val="ru-RU"/>
        </w:rPr>
        <w:t>1.3 Обоснование выбора инструментальных средств для разработки мобильного приложения</w:t>
      </w:r>
      <w:bookmarkEnd w:id="5"/>
    </w:p>
    <w:p w14:paraId="10238F46" w14:textId="77777777" w:rsidR="00AB3703" w:rsidRPr="003704BD" w:rsidRDefault="00000000">
      <w:r w:rsidRPr="003704BD">
        <w:rPr>
          <w:lang w:val="ru-RU"/>
        </w:rPr>
        <w:t xml:space="preserve">В качестве языка разработки для клиентской и серверной частей выбран </w:t>
      </w:r>
      <w:r w:rsidRPr="003704BD">
        <w:t>Kotlin</w:t>
      </w:r>
      <w:r w:rsidRPr="003704BD">
        <w:rPr>
          <w:lang w:val="ru-RU"/>
        </w:rPr>
        <w:t xml:space="preserve">, что обеспечивает единый технологический стек и снижает порог переключения между частями системы. </w:t>
      </w:r>
      <w:proofErr w:type="spellStart"/>
      <w:r w:rsidRPr="003704BD">
        <w:t>Ниже</w:t>
      </w:r>
      <w:proofErr w:type="spellEnd"/>
      <w:r w:rsidRPr="003704BD">
        <w:t xml:space="preserve"> </w:t>
      </w:r>
      <w:proofErr w:type="spellStart"/>
      <w:r w:rsidRPr="003704BD">
        <w:t>приведено</w:t>
      </w:r>
      <w:proofErr w:type="spellEnd"/>
      <w:r w:rsidRPr="003704BD">
        <w:t xml:space="preserve"> </w:t>
      </w:r>
      <w:proofErr w:type="spellStart"/>
      <w:r w:rsidRPr="003704BD">
        <w:t>обоснование</w:t>
      </w:r>
      <w:proofErr w:type="spellEnd"/>
      <w:r w:rsidRPr="003704BD">
        <w:t xml:space="preserve"> </w:t>
      </w:r>
      <w:proofErr w:type="spellStart"/>
      <w:r w:rsidRPr="003704BD">
        <w:t>выбора</w:t>
      </w:r>
      <w:proofErr w:type="spellEnd"/>
      <w:r w:rsidRPr="003704BD">
        <w:t xml:space="preserve"> основных средств.</w:t>
      </w:r>
    </w:p>
    <w:p w14:paraId="3F3C372A" w14:textId="77777777" w:rsidR="00AB3703" w:rsidRPr="003704BD" w:rsidRDefault="00000000">
      <w:pPr>
        <w:ind w:firstLine="0"/>
      </w:pPr>
      <w:r w:rsidRPr="003704BD">
        <w:t>Клиентская часть (Android):</w:t>
      </w:r>
    </w:p>
    <w:p w14:paraId="041D0BB8" w14:textId="77777777" w:rsidR="00AB3703" w:rsidRPr="003704BD" w:rsidRDefault="00000000">
      <w:pPr>
        <w:pStyle w:val="ListBullet"/>
        <w:rPr>
          <w:lang w:val="ru-RU"/>
        </w:rPr>
      </w:pPr>
      <w:r w:rsidRPr="003704BD">
        <w:t>Kotlin</w:t>
      </w:r>
      <w:r w:rsidRPr="003704BD">
        <w:rPr>
          <w:lang w:val="ru-RU"/>
        </w:rPr>
        <w:t xml:space="preserve"> — современный язык с лаконичным синтаксисом, поддержкой сопрограмм (</w:t>
      </w:r>
      <w:r w:rsidRPr="003704BD">
        <w:t>coroutines</w:t>
      </w:r>
      <w:r w:rsidRPr="003704BD">
        <w:rPr>
          <w:lang w:val="ru-RU"/>
        </w:rPr>
        <w:t xml:space="preserve">) для асинхронных операций и полной совместимостью с экосистемой </w:t>
      </w:r>
      <w:r w:rsidRPr="003704BD">
        <w:t>Android</w:t>
      </w:r>
      <w:r w:rsidRPr="003704BD">
        <w:rPr>
          <w:lang w:val="ru-RU"/>
        </w:rPr>
        <w:t>;</w:t>
      </w:r>
    </w:p>
    <w:p w14:paraId="695753EE" w14:textId="77777777" w:rsidR="00AB3703" w:rsidRPr="003704BD" w:rsidRDefault="00000000">
      <w:pPr>
        <w:pStyle w:val="ListBullet"/>
        <w:rPr>
          <w:lang w:val="ru-RU"/>
        </w:rPr>
      </w:pPr>
      <w:r w:rsidRPr="003704BD">
        <w:t>Jetpack</w:t>
      </w:r>
      <w:r w:rsidRPr="003704BD">
        <w:rPr>
          <w:lang w:val="ru-RU"/>
        </w:rPr>
        <w:t xml:space="preserve"> </w:t>
      </w:r>
      <w:r w:rsidRPr="003704BD">
        <w:t>Compose</w:t>
      </w:r>
      <w:r w:rsidRPr="003704BD">
        <w:rPr>
          <w:lang w:val="ru-RU"/>
        </w:rPr>
        <w:t xml:space="preserve"> — декларативный фреймворк построения интерфейса, сокращающий объём шаблонного кода и упрощающий работу с состоянием;</w:t>
      </w:r>
    </w:p>
    <w:p w14:paraId="563BB33E" w14:textId="77777777" w:rsidR="00AB3703" w:rsidRPr="003704BD" w:rsidRDefault="00000000">
      <w:pPr>
        <w:pStyle w:val="ListBullet"/>
        <w:rPr>
          <w:lang w:val="ru-RU"/>
        </w:rPr>
      </w:pPr>
      <w:r w:rsidRPr="003704BD">
        <w:t>Material</w:t>
      </w:r>
      <w:r w:rsidRPr="003704BD">
        <w:rPr>
          <w:lang w:val="ru-RU"/>
        </w:rPr>
        <w:t xml:space="preserve"> 3 — актуальная дизайн-система </w:t>
      </w:r>
      <w:r w:rsidRPr="003704BD">
        <w:t>Google</w:t>
      </w:r>
      <w:r w:rsidRPr="003704BD">
        <w:rPr>
          <w:lang w:val="ru-RU"/>
        </w:rPr>
        <w:t>, обеспечивающая единообразие компонентов и поддержку светлой и тёмной тем;</w:t>
      </w:r>
    </w:p>
    <w:p w14:paraId="4B582CF0" w14:textId="77777777" w:rsidR="00AB3703" w:rsidRPr="003704BD" w:rsidRDefault="00000000">
      <w:pPr>
        <w:pStyle w:val="ListBullet"/>
        <w:rPr>
          <w:lang w:val="ru-RU"/>
        </w:rPr>
      </w:pPr>
      <w:r w:rsidRPr="003704BD">
        <w:t>Navigation</w:t>
      </w:r>
      <w:r w:rsidRPr="003704BD">
        <w:rPr>
          <w:lang w:val="ru-RU"/>
        </w:rPr>
        <w:t xml:space="preserve"> </w:t>
      </w:r>
      <w:r w:rsidRPr="003704BD">
        <w:t>Compose</w:t>
      </w:r>
      <w:r w:rsidRPr="003704BD">
        <w:rPr>
          <w:lang w:val="ru-RU"/>
        </w:rPr>
        <w:t xml:space="preserve"> — библиотека для организации навигации между экранами;</w:t>
      </w:r>
    </w:p>
    <w:p w14:paraId="10C0BDBF" w14:textId="77777777" w:rsidR="00AB3703" w:rsidRPr="003704BD" w:rsidRDefault="00000000">
      <w:pPr>
        <w:pStyle w:val="ListBullet"/>
        <w:rPr>
          <w:lang w:val="ru-RU"/>
        </w:rPr>
      </w:pPr>
      <w:r w:rsidRPr="003704BD">
        <w:t>Hilt</w:t>
      </w:r>
      <w:r w:rsidRPr="003704BD">
        <w:rPr>
          <w:lang w:val="ru-RU"/>
        </w:rPr>
        <w:t xml:space="preserve"> — фреймворк внедрения зависимостей, повышающий тестируемость и упрощающий композицию модулей;</w:t>
      </w:r>
    </w:p>
    <w:p w14:paraId="4D3BF199" w14:textId="77777777" w:rsidR="00AB3703" w:rsidRPr="003704BD" w:rsidRDefault="00000000">
      <w:pPr>
        <w:pStyle w:val="ListBullet"/>
        <w:rPr>
          <w:lang w:val="ru-RU"/>
        </w:rPr>
      </w:pPr>
      <w:r w:rsidRPr="003704BD">
        <w:t>Retrofit</w:t>
      </w:r>
      <w:r w:rsidRPr="003704BD">
        <w:rPr>
          <w:lang w:val="ru-RU"/>
        </w:rPr>
        <w:t xml:space="preserve"> и </w:t>
      </w:r>
      <w:proofErr w:type="spellStart"/>
      <w:r w:rsidRPr="003704BD">
        <w:t>OkHttp</w:t>
      </w:r>
      <w:proofErr w:type="spellEnd"/>
      <w:r w:rsidRPr="003704BD">
        <w:rPr>
          <w:lang w:val="ru-RU"/>
        </w:rPr>
        <w:t xml:space="preserve"> — стабильные библиотеки типобезопасной </w:t>
      </w:r>
      <w:r w:rsidRPr="003704BD">
        <w:t>HTTP</w:t>
      </w:r>
      <w:r w:rsidRPr="003704BD">
        <w:rPr>
          <w:lang w:val="ru-RU"/>
        </w:rPr>
        <w:t xml:space="preserve">-коммуникации с </w:t>
      </w:r>
      <w:r w:rsidRPr="003704BD">
        <w:t>REST</w:t>
      </w:r>
      <w:r w:rsidRPr="003704BD">
        <w:rPr>
          <w:lang w:val="ru-RU"/>
        </w:rPr>
        <w:t xml:space="preserve"> </w:t>
      </w:r>
      <w:r w:rsidRPr="003704BD">
        <w:t>API</w:t>
      </w:r>
      <w:r w:rsidRPr="003704BD">
        <w:rPr>
          <w:lang w:val="ru-RU"/>
        </w:rPr>
        <w:t>;</w:t>
      </w:r>
    </w:p>
    <w:p w14:paraId="0FB050AE" w14:textId="77777777" w:rsidR="00AB3703" w:rsidRPr="003704BD" w:rsidRDefault="00000000">
      <w:pPr>
        <w:pStyle w:val="ListBullet"/>
        <w:rPr>
          <w:lang w:val="ru-RU"/>
        </w:rPr>
      </w:pPr>
      <w:r w:rsidRPr="003704BD">
        <w:lastRenderedPageBreak/>
        <w:t>Coil</w:t>
      </w:r>
      <w:r w:rsidRPr="003704BD">
        <w:rPr>
          <w:lang w:val="ru-RU"/>
        </w:rPr>
        <w:t xml:space="preserve"> — библиотека асинхронной загрузки изображений (обложек фильмов);</w:t>
      </w:r>
    </w:p>
    <w:p w14:paraId="7A13CB5F" w14:textId="77777777" w:rsidR="00AB3703" w:rsidRPr="003704BD" w:rsidRDefault="00000000">
      <w:pPr>
        <w:pStyle w:val="ListBullet"/>
        <w:rPr>
          <w:lang w:val="ru-RU"/>
        </w:rPr>
      </w:pPr>
      <w:proofErr w:type="spellStart"/>
      <w:r w:rsidRPr="003704BD">
        <w:t>ViewModel</w:t>
      </w:r>
      <w:proofErr w:type="spellEnd"/>
      <w:r w:rsidRPr="003704BD">
        <w:rPr>
          <w:lang w:val="ru-RU"/>
        </w:rPr>
        <w:t xml:space="preserve"> и </w:t>
      </w:r>
      <w:proofErr w:type="spellStart"/>
      <w:r w:rsidRPr="003704BD">
        <w:t>StateFlow</w:t>
      </w:r>
      <w:proofErr w:type="spellEnd"/>
      <w:r w:rsidRPr="003704BD">
        <w:rPr>
          <w:lang w:val="ru-RU"/>
        </w:rPr>
        <w:t xml:space="preserve"> — компоненты для хранения состояния экрана с учётом жизненного цикла.</w:t>
      </w:r>
    </w:p>
    <w:p w14:paraId="646DE323" w14:textId="77777777" w:rsidR="00AB3703" w:rsidRPr="003704BD" w:rsidRDefault="00000000">
      <w:pPr>
        <w:ind w:firstLine="0"/>
      </w:pPr>
      <w:proofErr w:type="spellStart"/>
      <w:r w:rsidRPr="003704BD">
        <w:t>Серверная</w:t>
      </w:r>
      <w:proofErr w:type="spellEnd"/>
      <w:r w:rsidRPr="003704BD">
        <w:t xml:space="preserve"> </w:t>
      </w:r>
      <w:proofErr w:type="spellStart"/>
      <w:r w:rsidRPr="003704BD">
        <w:t>часть</w:t>
      </w:r>
      <w:proofErr w:type="spellEnd"/>
      <w:r w:rsidRPr="003704BD">
        <w:t>:</w:t>
      </w:r>
    </w:p>
    <w:p w14:paraId="66AF97A5" w14:textId="77777777" w:rsidR="00AB3703" w:rsidRPr="003704BD" w:rsidRDefault="00000000">
      <w:pPr>
        <w:pStyle w:val="ListBullet"/>
        <w:rPr>
          <w:lang w:val="ru-RU"/>
        </w:rPr>
      </w:pPr>
      <w:r w:rsidRPr="003704BD">
        <w:t>Spring</w:t>
      </w:r>
      <w:r w:rsidRPr="003704BD">
        <w:rPr>
          <w:lang w:val="ru-RU"/>
        </w:rPr>
        <w:t xml:space="preserve"> </w:t>
      </w:r>
      <w:r w:rsidRPr="003704BD">
        <w:t>Boot</w:t>
      </w:r>
      <w:r w:rsidRPr="003704BD">
        <w:rPr>
          <w:lang w:val="ru-RU"/>
        </w:rPr>
        <w:t xml:space="preserve"> 3 — фреймворк для быстрой разработки </w:t>
      </w:r>
      <w:r w:rsidRPr="003704BD">
        <w:t>REST</w:t>
      </w:r>
      <w:r w:rsidRPr="003704BD">
        <w:rPr>
          <w:lang w:val="ru-RU"/>
        </w:rPr>
        <w:t>-сервисов с минимальной конфигурацией;</w:t>
      </w:r>
    </w:p>
    <w:p w14:paraId="79597E4A" w14:textId="77777777" w:rsidR="00AB3703" w:rsidRPr="003704BD" w:rsidRDefault="00000000">
      <w:pPr>
        <w:pStyle w:val="ListBullet"/>
        <w:rPr>
          <w:lang w:val="ru-RU"/>
        </w:rPr>
      </w:pPr>
      <w:r w:rsidRPr="003704BD">
        <w:t>Spring</w:t>
      </w:r>
      <w:r w:rsidRPr="003704BD">
        <w:rPr>
          <w:lang w:val="ru-RU"/>
        </w:rPr>
        <w:t xml:space="preserve"> </w:t>
      </w:r>
      <w:r w:rsidRPr="003704BD">
        <w:t>Web</w:t>
      </w:r>
      <w:r w:rsidRPr="003704BD">
        <w:rPr>
          <w:lang w:val="ru-RU"/>
        </w:rPr>
        <w:t xml:space="preserve"> — реализация </w:t>
      </w:r>
      <w:r w:rsidRPr="003704BD">
        <w:t>REST</w:t>
      </w:r>
      <w:r w:rsidRPr="003704BD">
        <w:rPr>
          <w:lang w:val="ru-RU"/>
        </w:rPr>
        <w:t>-контроллеров;</w:t>
      </w:r>
    </w:p>
    <w:p w14:paraId="794EC58E" w14:textId="77777777" w:rsidR="00AB3703" w:rsidRPr="003704BD" w:rsidRDefault="00000000">
      <w:pPr>
        <w:pStyle w:val="ListBullet"/>
        <w:rPr>
          <w:lang w:val="ru-RU"/>
        </w:rPr>
      </w:pPr>
      <w:r w:rsidRPr="003704BD">
        <w:t>Spring</w:t>
      </w:r>
      <w:r w:rsidRPr="003704BD">
        <w:rPr>
          <w:lang w:val="ru-RU"/>
        </w:rPr>
        <w:t xml:space="preserve"> </w:t>
      </w:r>
      <w:r w:rsidRPr="003704BD">
        <w:t>Data</w:t>
      </w:r>
      <w:r w:rsidRPr="003704BD">
        <w:rPr>
          <w:lang w:val="ru-RU"/>
        </w:rPr>
        <w:t xml:space="preserve"> </w:t>
      </w:r>
      <w:r w:rsidRPr="003704BD">
        <w:t>JPA</w:t>
      </w:r>
      <w:r w:rsidRPr="003704BD">
        <w:rPr>
          <w:lang w:val="ru-RU"/>
        </w:rPr>
        <w:t xml:space="preserve"> и </w:t>
      </w:r>
      <w:r w:rsidRPr="003704BD">
        <w:t>Hibernate</w:t>
      </w:r>
      <w:r w:rsidRPr="003704BD">
        <w:rPr>
          <w:lang w:val="ru-RU"/>
        </w:rPr>
        <w:t xml:space="preserve"> — объектно-реляционное отображение и доступ к данным;</w:t>
      </w:r>
    </w:p>
    <w:p w14:paraId="5DFDCF59" w14:textId="77777777" w:rsidR="00AB3703" w:rsidRPr="003704BD" w:rsidRDefault="00000000">
      <w:pPr>
        <w:pStyle w:val="ListBullet"/>
        <w:rPr>
          <w:lang w:val="ru-RU"/>
        </w:rPr>
      </w:pPr>
      <w:r w:rsidRPr="003704BD">
        <w:t>H</w:t>
      </w:r>
      <w:r w:rsidRPr="003704BD">
        <w:rPr>
          <w:lang w:val="ru-RU"/>
        </w:rPr>
        <w:t xml:space="preserve">2 </w:t>
      </w:r>
      <w:r w:rsidRPr="003704BD">
        <w:t>Database</w:t>
      </w:r>
      <w:r w:rsidRPr="003704BD">
        <w:rPr>
          <w:lang w:val="ru-RU"/>
        </w:rPr>
        <w:t xml:space="preserve"> — встраиваемая база данных в файловом режиме, не требующая отдельной установки СУБД, что упрощает запуск проекта;</w:t>
      </w:r>
    </w:p>
    <w:p w14:paraId="6D085F6C" w14:textId="77777777" w:rsidR="00AB3703" w:rsidRPr="003704BD" w:rsidRDefault="00000000">
      <w:pPr>
        <w:pStyle w:val="ListBullet"/>
        <w:rPr>
          <w:lang w:val="ru-RU"/>
        </w:rPr>
      </w:pPr>
      <w:r w:rsidRPr="003704BD">
        <w:t>JJWT</w:t>
      </w:r>
      <w:r w:rsidRPr="003704BD">
        <w:rPr>
          <w:lang w:val="ru-RU"/>
        </w:rPr>
        <w:t xml:space="preserve"> — библиотека для генерации и проверки </w:t>
      </w:r>
      <w:r w:rsidRPr="003704BD">
        <w:t>JSON</w:t>
      </w:r>
      <w:r w:rsidRPr="003704BD">
        <w:rPr>
          <w:lang w:val="ru-RU"/>
        </w:rPr>
        <w:t xml:space="preserve"> </w:t>
      </w:r>
      <w:r w:rsidRPr="003704BD">
        <w:t>Web</w:t>
      </w:r>
      <w:r w:rsidRPr="003704BD">
        <w:rPr>
          <w:lang w:val="ru-RU"/>
        </w:rPr>
        <w:t xml:space="preserve"> </w:t>
      </w:r>
      <w:r w:rsidRPr="003704BD">
        <w:t>Token</w:t>
      </w:r>
      <w:r w:rsidRPr="003704BD">
        <w:rPr>
          <w:lang w:val="ru-RU"/>
        </w:rPr>
        <w:t xml:space="preserve"> (</w:t>
      </w:r>
      <w:r w:rsidRPr="003704BD">
        <w:t>JWT</w:t>
      </w:r>
      <w:r w:rsidRPr="003704BD">
        <w:rPr>
          <w:lang w:val="ru-RU"/>
        </w:rPr>
        <w:t>);</w:t>
      </w:r>
    </w:p>
    <w:p w14:paraId="7541A71F" w14:textId="77777777" w:rsidR="00AB3703" w:rsidRPr="003704BD" w:rsidRDefault="00000000">
      <w:pPr>
        <w:pStyle w:val="ListBullet"/>
        <w:rPr>
          <w:lang w:val="ru-RU"/>
        </w:rPr>
      </w:pPr>
      <w:proofErr w:type="spellStart"/>
      <w:r w:rsidRPr="003704BD">
        <w:t>BCrypt</w:t>
      </w:r>
      <w:proofErr w:type="spellEnd"/>
      <w:r w:rsidRPr="003704BD">
        <w:rPr>
          <w:lang w:val="ru-RU"/>
        </w:rPr>
        <w:t xml:space="preserve"> — алгоритм хеширования паролей для безопасного хранения учётных данных.</w:t>
      </w:r>
    </w:p>
    <w:p w14:paraId="72B537E3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Взаимодействие между клиентом и сервером построено по принципу </w:t>
      </w:r>
      <w:r w:rsidRPr="003704BD">
        <w:t>REST</w:t>
      </w:r>
      <w:r w:rsidRPr="003704BD">
        <w:rPr>
          <w:lang w:val="ru-RU"/>
        </w:rPr>
        <w:t xml:space="preserve">: клиент отправляет </w:t>
      </w:r>
      <w:r w:rsidRPr="003704BD">
        <w:t>HTTP</w:t>
      </w:r>
      <w:r w:rsidRPr="003704BD">
        <w:rPr>
          <w:lang w:val="ru-RU"/>
        </w:rPr>
        <w:t xml:space="preserve">-запросы и получает ответы в формате </w:t>
      </w:r>
      <w:r w:rsidRPr="003704BD">
        <w:t>JSON</w:t>
      </w:r>
      <w:r w:rsidRPr="003704BD">
        <w:rPr>
          <w:lang w:val="ru-RU"/>
        </w:rPr>
        <w:t xml:space="preserve">. Авторизация реализована с помощью </w:t>
      </w:r>
      <w:r w:rsidRPr="003704BD">
        <w:t>JWT</w:t>
      </w:r>
      <w:r w:rsidRPr="003704BD">
        <w:rPr>
          <w:lang w:val="ru-RU"/>
        </w:rPr>
        <w:t xml:space="preserve">-токена, передаваемого в заголовке </w:t>
      </w:r>
      <w:r w:rsidRPr="003704BD">
        <w:t>Authorization</w:t>
      </w:r>
      <w:r w:rsidRPr="003704BD">
        <w:rPr>
          <w:lang w:val="ru-RU"/>
        </w:rPr>
        <w:t>. Выбранный стек актуален для современной мобильной разработки и обеспечивает возможность дальнейшего масштабирования приложения.</w:t>
      </w:r>
    </w:p>
    <w:p w14:paraId="2D2DE166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br w:type="page"/>
      </w:r>
    </w:p>
    <w:p w14:paraId="542CC91D" w14:textId="77777777" w:rsidR="00AB3703" w:rsidRPr="003704BD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6" w:name="_Toc231070925"/>
      <w:r w:rsidRPr="003704BD">
        <w:rPr>
          <w:rFonts w:ascii="Times New Roman" w:hAnsi="Times New Roman" w:cs="Times New Roman"/>
          <w:lang w:val="ru-RU"/>
        </w:rPr>
        <w:lastRenderedPageBreak/>
        <w:t>ГЛАВА 2. ПРОЕКТИРОВАНИЕ МОБИЛЬНОГО ПРИЛОЖЕНИЯ</w:t>
      </w:r>
      <w:bookmarkEnd w:id="6"/>
    </w:p>
    <w:p w14:paraId="552C4D2D" w14:textId="77777777" w:rsidR="00AB3703" w:rsidRPr="003704BD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7" w:name="_Toc231070926"/>
      <w:r w:rsidRPr="003704BD">
        <w:rPr>
          <w:rFonts w:ascii="Times New Roman" w:hAnsi="Times New Roman" w:cs="Times New Roman"/>
          <w:lang w:val="ru-RU"/>
        </w:rPr>
        <w:t>2.1 Определение функциональных и нефункциональных требований</w:t>
      </w:r>
      <w:bookmarkEnd w:id="7"/>
    </w:p>
    <w:p w14:paraId="1F99A9EA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Функциональные требования определяют сценарии, доступные пользователю в системе. На основе анализа предметной области выделены требования, представленные в таблице 2.1.</w:t>
      </w:r>
    </w:p>
    <w:p w14:paraId="6518456E" w14:textId="77777777" w:rsidR="00AB3703" w:rsidRPr="003704BD" w:rsidRDefault="00000000">
      <w:pPr>
        <w:spacing w:before="120"/>
        <w:ind w:firstLine="0"/>
      </w:pPr>
      <w:proofErr w:type="spellStart"/>
      <w:r w:rsidRPr="003704BD">
        <w:t>Таблица</w:t>
      </w:r>
      <w:proofErr w:type="spellEnd"/>
      <w:r w:rsidRPr="003704BD">
        <w:t xml:space="preserve"> 2.1 — </w:t>
      </w:r>
      <w:proofErr w:type="spellStart"/>
      <w:r w:rsidRPr="003704BD">
        <w:t>Функциональные</w:t>
      </w:r>
      <w:proofErr w:type="spellEnd"/>
      <w:r w:rsidRPr="003704BD">
        <w:t xml:space="preserve"> требования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AB3703" w:rsidRPr="003704BD" w14:paraId="7F73C6CD" w14:textId="77777777">
        <w:trPr>
          <w:jc w:val="center"/>
        </w:trPr>
        <w:tc>
          <w:tcPr>
            <w:tcW w:w="1134" w:type="dxa"/>
          </w:tcPr>
          <w:p w14:paraId="6F2C7B7A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Код</w:t>
            </w:r>
          </w:p>
        </w:tc>
        <w:tc>
          <w:tcPr>
            <w:tcW w:w="7937" w:type="dxa"/>
          </w:tcPr>
          <w:p w14:paraId="1889F474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Функциональное требование</w:t>
            </w:r>
          </w:p>
        </w:tc>
      </w:tr>
      <w:tr w:rsidR="00AB3703" w:rsidRPr="003704BD" w14:paraId="662A2F1D" w14:textId="77777777">
        <w:trPr>
          <w:jc w:val="center"/>
        </w:trPr>
        <w:tc>
          <w:tcPr>
            <w:tcW w:w="1134" w:type="dxa"/>
          </w:tcPr>
          <w:p w14:paraId="179E9D5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FR-1</w:t>
            </w:r>
          </w:p>
        </w:tc>
        <w:tc>
          <w:tcPr>
            <w:tcW w:w="7937" w:type="dxa"/>
          </w:tcPr>
          <w:p w14:paraId="3B05BCD6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Пользователь должен иметь возможность зарегистрироваться по электронной почте, паролю и имени.</w:t>
            </w:r>
          </w:p>
        </w:tc>
      </w:tr>
      <w:tr w:rsidR="00AB3703" w:rsidRPr="003704BD" w14:paraId="278C5299" w14:textId="77777777">
        <w:trPr>
          <w:jc w:val="center"/>
        </w:trPr>
        <w:tc>
          <w:tcPr>
            <w:tcW w:w="1134" w:type="dxa"/>
          </w:tcPr>
          <w:p w14:paraId="7B5E4F69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FR-2</w:t>
            </w:r>
          </w:p>
        </w:tc>
        <w:tc>
          <w:tcPr>
            <w:tcW w:w="7937" w:type="dxa"/>
          </w:tcPr>
          <w:p w14:paraId="6C197437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Пользователь должен иметь возможность войти в систему по почте и паролю.</w:t>
            </w:r>
          </w:p>
        </w:tc>
      </w:tr>
      <w:tr w:rsidR="00AB3703" w:rsidRPr="003704BD" w14:paraId="29A21E3C" w14:textId="77777777">
        <w:trPr>
          <w:jc w:val="center"/>
        </w:trPr>
        <w:tc>
          <w:tcPr>
            <w:tcW w:w="1134" w:type="dxa"/>
          </w:tcPr>
          <w:p w14:paraId="4D4991B8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FR-3</w:t>
            </w:r>
          </w:p>
        </w:tc>
        <w:tc>
          <w:tcPr>
            <w:tcW w:w="7937" w:type="dxa"/>
          </w:tcPr>
          <w:p w14:paraId="1A682D64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Пользователь должен иметь возможность просматривать каталог фильмов.</w:t>
            </w:r>
          </w:p>
        </w:tc>
      </w:tr>
      <w:tr w:rsidR="00AB3703" w:rsidRPr="003704BD" w14:paraId="5643F19D" w14:textId="77777777">
        <w:trPr>
          <w:jc w:val="center"/>
        </w:trPr>
        <w:tc>
          <w:tcPr>
            <w:tcW w:w="1134" w:type="dxa"/>
          </w:tcPr>
          <w:p w14:paraId="4B6EB385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FR-4</w:t>
            </w:r>
          </w:p>
        </w:tc>
        <w:tc>
          <w:tcPr>
            <w:tcW w:w="7937" w:type="dxa"/>
          </w:tcPr>
          <w:p w14:paraId="70E9D958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Пользователь должен иметь возможность искать фильм по названию или жанру.</w:t>
            </w:r>
          </w:p>
        </w:tc>
      </w:tr>
      <w:tr w:rsidR="00AB3703" w:rsidRPr="003704BD" w14:paraId="7C8EC451" w14:textId="77777777">
        <w:trPr>
          <w:jc w:val="center"/>
        </w:trPr>
        <w:tc>
          <w:tcPr>
            <w:tcW w:w="1134" w:type="dxa"/>
          </w:tcPr>
          <w:p w14:paraId="0798FC9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FR-5</w:t>
            </w:r>
          </w:p>
        </w:tc>
        <w:tc>
          <w:tcPr>
            <w:tcW w:w="7937" w:type="dxa"/>
          </w:tcPr>
          <w:p w14:paraId="131DE2B4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Пользователь должен иметь возможность добавлять фильм в бэклог с указанием статуса.</w:t>
            </w:r>
          </w:p>
        </w:tc>
      </w:tr>
      <w:tr w:rsidR="00AB3703" w:rsidRPr="003704BD" w14:paraId="312BE70B" w14:textId="77777777">
        <w:trPr>
          <w:jc w:val="center"/>
        </w:trPr>
        <w:tc>
          <w:tcPr>
            <w:tcW w:w="1134" w:type="dxa"/>
          </w:tcPr>
          <w:p w14:paraId="0C0E48B9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FR-6</w:t>
            </w:r>
          </w:p>
        </w:tc>
        <w:tc>
          <w:tcPr>
            <w:tcW w:w="7937" w:type="dxa"/>
          </w:tcPr>
          <w:p w14:paraId="1B0886E6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Пользователь должен иметь возможность просматривать свой бэклог и фильтровать его по статусу.</w:t>
            </w:r>
          </w:p>
        </w:tc>
      </w:tr>
      <w:tr w:rsidR="00AB3703" w:rsidRPr="003704BD" w14:paraId="37ED4EAD" w14:textId="77777777">
        <w:trPr>
          <w:jc w:val="center"/>
        </w:trPr>
        <w:tc>
          <w:tcPr>
            <w:tcW w:w="1134" w:type="dxa"/>
          </w:tcPr>
          <w:p w14:paraId="7C4B6164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FR-7</w:t>
            </w:r>
          </w:p>
        </w:tc>
        <w:tc>
          <w:tcPr>
            <w:tcW w:w="7937" w:type="dxa"/>
          </w:tcPr>
          <w:p w14:paraId="72E435B5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Пользователь должен иметь возможность изменять статус, выставлять оценку и заметку.</w:t>
            </w:r>
          </w:p>
        </w:tc>
      </w:tr>
      <w:tr w:rsidR="00AB3703" w:rsidRPr="003704BD" w14:paraId="110880CE" w14:textId="77777777">
        <w:trPr>
          <w:jc w:val="center"/>
        </w:trPr>
        <w:tc>
          <w:tcPr>
            <w:tcW w:w="1134" w:type="dxa"/>
          </w:tcPr>
          <w:p w14:paraId="25F0084F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FR-8</w:t>
            </w:r>
          </w:p>
        </w:tc>
        <w:tc>
          <w:tcPr>
            <w:tcW w:w="7937" w:type="dxa"/>
          </w:tcPr>
          <w:p w14:paraId="047B80CA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Пользователь должен иметь возможность удалять фильм из бэклога.</w:t>
            </w:r>
          </w:p>
        </w:tc>
      </w:tr>
      <w:tr w:rsidR="00AB3703" w:rsidRPr="003704BD" w14:paraId="14B0AD65" w14:textId="77777777">
        <w:trPr>
          <w:jc w:val="center"/>
        </w:trPr>
        <w:tc>
          <w:tcPr>
            <w:tcW w:w="1134" w:type="dxa"/>
          </w:tcPr>
          <w:p w14:paraId="0E4213E3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FR-9</w:t>
            </w:r>
          </w:p>
        </w:tc>
        <w:tc>
          <w:tcPr>
            <w:tcW w:w="7937" w:type="dxa"/>
          </w:tcPr>
          <w:p w14:paraId="1801B605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Пользователь должен иметь возможность просматривать статистику бэклога.</w:t>
            </w:r>
          </w:p>
        </w:tc>
      </w:tr>
      <w:tr w:rsidR="00AB3703" w:rsidRPr="003704BD" w14:paraId="48BD261A" w14:textId="77777777">
        <w:trPr>
          <w:jc w:val="center"/>
        </w:trPr>
        <w:tc>
          <w:tcPr>
            <w:tcW w:w="1134" w:type="dxa"/>
          </w:tcPr>
          <w:p w14:paraId="58F8AB6B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FR-10</w:t>
            </w:r>
          </w:p>
        </w:tc>
        <w:tc>
          <w:tcPr>
            <w:tcW w:w="7937" w:type="dxa"/>
          </w:tcPr>
          <w:p w14:paraId="56D51CC2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Пользователь должен иметь возможность выйти из аккаунта.</w:t>
            </w:r>
          </w:p>
        </w:tc>
      </w:tr>
    </w:tbl>
    <w:p w14:paraId="1B6B954E" w14:textId="77777777" w:rsidR="00AB3703" w:rsidRPr="003704BD" w:rsidRDefault="00AB3703">
      <w:pPr>
        <w:spacing w:after="80"/>
        <w:rPr>
          <w:lang w:val="ru-RU"/>
        </w:rPr>
      </w:pPr>
    </w:p>
    <w:p w14:paraId="094B8D5B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Нефункциональные требования описывают качественные характеристики и ограничения системы (таблица 2.2).</w:t>
      </w:r>
    </w:p>
    <w:p w14:paraId="327AA27E" w14:textId="77777777" w:rsidR="00AB3703" w:rsidRPr="003704BD" w:rsidRDefault="00000000">
      <w:pPr>
        <w:spacing w:before="120"/>
        <w:ind w:firstLine="0"/>
      </w:pPr>
      <w:proofErr w:type="spellStart"/>
      <w:r w:rsidRPr="003704BD">
        <w:t>Таблица</w:t>
      </w:r>
      <w:proofErr w:type="spellEnd"/>
      <w:r w:rsidRPr="003704BD">
        <w:t xml:space="preserve"> 2.2 — </w:t>
      </w:r>
      <w:proofErr w:type="spellStart"/>
      <w:r w:rsidRPr="003704BD">
        <w:t>Нефункциональные</w:t>
      </w:r>
      <w:proofErr w:type="spellEnd"/>
      <w:r w:rsidRPr="003704BD">
        <w:t xml:space="preserve"> требования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6803"/>
      </w:tblGrid>
      <w:tr w:rsidR="00AB3703" w:rsidRPr="003704BD" w14:paraId="0F0B5494" w14:textId="77777777">
        <w:trPr>
          <w:jc w:val="center"/>
        </w:trPr>
        <w:tc>
          <w:tcPr>
            <w:tcW w:w="2268" w:type="dxa"/>
          </w:tcPr>
          <w:p w14:paraId="25B88BB9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Категория</w:t>
            </w:r>
          </w:p>
        </w:tc>
        <w:tc>
          <w:tcPr>
            <w:tcW w:w="6803" w:type="dxa"/>
          </w:tcPr>
          <w:p w14:paraId="33D50AC7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Требование</w:t>
            </w:r>
          </w:p>
        </w:tc>
      </w:tr>
      <w:tr w:rsidR="00AB3703" w:rsidRPr="003704BD" w14:paraId="101943B5" w14:textId="77777777">
        <w:trPr>
          <w:jc w:val="center"/>
        </w:trPr>
        <w:tc>
          <w:tcPr>
            <w:tcW w:w="2268" w:type="dxa"/>
          </w:tcPr>
          <w:p w14:paraId="40B874E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Производительность</w:t>
            </w:r>
          </w:p>
        </w:tc>
        <w:tc>
          <w:tcPr>
            <w:tcW w:w="6803" w:type="dxa"/>
          </w:tcPr>
          <w:p w14:paraId="7F69922A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Основные экраны должны открываться без заметных задержек; сетевые запросы сопровождаются индикатором загрузки.</w:t>
            </w:r>
          </w:p>
        </w:tc>
      </w:tr>
      <w:tr w:rsidR="00AB3703" w:rsidRPr="003704BD" w14:paraId="3898AAA2" w14:textId="77777777">
        <w:trPr>
          <w:jc w:val="center"/>
        </w:trPr>
        <w:tc>
          <w:tcPr>
            <w:tcW w:w="2268" w:type="dxa"/>
          </w:tcPr>
          <w:p w14:paraId="3447205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proofErr w:type="spellStart"/>
            <w:r w:rsidRPr="003704BD">
              <w:rPr>
                <w:sz w:val="24"/>
              </w:rPr>
              <w:t>Надёжность</w:t>
            </w:r>
            <w:proofErr w:type="spellEnd"/>
          </w:p>
        </w:tc>
        <w:tc>
          <w:tcPr>
            <w:tcW w:w="6803" w:type="dxa"/>
          </w:tcPr>
          <w:p w14:paraId="27B07C2E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Система должна корректно обрабатывать ошибки сети и сервера, информируя пользователя сообщением.</w:t>
            </w:r>
          </w:p>
        </w:tc>
      </w:tr>
      <w:tr w:rsidR="00AB3703" w:rsidRPr="003704BD" w14:paraId="60A0E1F9" w14:textId="77777777">
        <w:trPr>
          <w:jc w:val="center"/>
        </w:trPr>
        <w:tc>
          <w:tcPr>
            <w:tcW w:w="2268" w:type="dxa"/>
          </w:tcPr>
          <w:p w14:paraId="53D6CBFD" w14:textId="77777777" w:rsidR="00AB3703" w:rsidRPr="003704BD" w:rsidRDefault="00000000">
            <w:pPr>
              <w:spacing w:line="240" w:lineRule="auto"/>
              <w:ind w:firstLine="0"/>
              <w:jc w:val="left"/>
            </w:pPr>
            <w:proofErr w:type="spellStart"/>
            <w:r w:rsidRPr="003704BD">
              <w:rPr>
                <w:sz w:val="24"/>
              </w:rPr>
              <w:t>Безопасность</w:t>
            </w:r>
            <w:proofErr w:type="spellEnd"/>
          </w:p>
        </w:tc>
        <w:tc>
          <w:tcPr>
            <w:tcW w:w="6803" w:type="dxa"/>
          </w:tcPr>
          <w:p w14:paraId="725C7928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 xml:space="preserve">Пароли хранятся в виде </w:t>
            </w:r>
            <w:proofErr w:type="spellStart"/>
            <w:r w:rsidRPr="003704BD">
              <w:rPr>
                <w:sz w:val="24"/>
              </w:rPr>
              <w:t>BCrypt</w:t>
            </w:r>
            <w:proofErr w:type="spellEnd"/>
            <w:r w:rsidRPr="003704BD">
              <w:rPr>
                <w:sz w:val="24"/>
                <w:lang w:val="ru-RU"/>
              </w:rPr>
              <w:t xml:space="preserve">-хеша; доступ к данным выполняется только после аутентификации по </w:t>
            </w:r>
            <w:r w:rsidRPr="003704BD">
              <w:rPr>
                <w:sz w:val="24"/>
              </w:rPr>
              <w:t>JWT</w:t>
            </w:r>
            <w:r w:rsidRPr="003704BD">
              <w:rPr>
                <w:sz w:val="24"/>
                <w:lang w:val="ru-RU"/>
              </w:rPr>
              <w:t>.</w:t>
            </w:r>
          </w:p>
        </w:tc>
      </w:tr>
      <w:tr w:rsidR="00AB3703" w:rsidRPr="003704BD" w14:paraId="7A9771FF" w14:textId="77777777">
        <w:trPr>
          <w:jc w:val="center"/>
        </w:trPr>
        <w:tc>
          <w:tcPr>
            <w:tcW w:w="2268" w:type="dxa"/>
          </w:tcPr>
          <w:p w14:paraId="170A03C6" w14:textId="77777777" w:rsidR="00AB3703" w:rsidRPr="003704BD" w:rsidRDefault="00000000">
            <w:pPr>
              <w:spacing w:line="240" w:lineRule="auto"/>
              <w:ind w:firstLine="0"/>
              <w:jc w:val="left"/>
            </w:pPr>
            <w:proofErr w:type="spellStart"/>
            <w:r w:rsidRPr="003704BD">
              <w:rPr>
                <w:sz w:val="24"/>
              </w:rPr>
              <w:t>Удобство</w:t>
            </w:r>
            <w:proofErr w:type="spellEnd"/>
            <w:r w:rsidRPr="003704BD">
              <w:rPr>
                <w:sz w:val="24"/>
              </w:rPr>
              <w:t xml:space="preserve"> </w:t>
            </w:r>
            <w:proofErr w:type="spellStart"/>
            <w:r w:rsidRPr="003704BD">
              <w:rPr>
                <w:sz w:val="24"/>
              </w:rPr>
              <w:t>использования</w:t>
            </w:r>
            <w:proofErr w:type="spellEnd"/>
          </w:p>
        </w:tc>
        <w:tc>
          <w:tcPr>
            <w:tcW w:w="6803" w:type="dxa"/>
          </w:tcPr>
          <w:p w14:paraId="763F6F22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 xml:space="preserve">Интерфейс русскоязычный, построен по принципам </w:t>
            </w:r>
            <w:r w:rsidRPr="003704BD">
              <w:rPr>
                <w:sz w:val="24"/>
              </w:rPr>
              <w:t>Material</w:t>
            </w:r>
            <w:r w:rsidRPr="003704BD">
              <w:rPr>
                <w:sz w:val="24"/>
                <w:lang w:val="ru-RU"/>
              </w:rPr>
              <w:t xml:space="preserve"> </w:t>
            </w:r>
            <w:r w:rsidRPr="003704BD">
              <w:rPr>
                <w:sz w:val="24"/>
              </w:rPr>
              <w:t>Design</w:t>
            </w:r>
            <w:r w:rsidRPr="003704BD">
              <w:rPr>
                <w:sz w:val="24"/>
                <w:lang w:val="ru-RU"/>
              </w:rPr>
              <w:t>, поддерживает светлую и тёмную темы.</w:t>
            </w:r>
          </w:p>
        </w:tc>
      </w:tr>
      <w:tr w:rsidR="00AB3703" w:rsidRPr="003704BD" w14:paraId="5F1F8092" w14:textId="77777777">
        <w:trPr>
          <w:jc w:val="center"/>
        </w:trPr>
        <w:tc>
          <w:tcPr>
            <w:tcW w:w="2268" w:type="dxa"/>
          </w:tcPr>
          <w:p w14:paraId="1EFD2D3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proofErr w:type="spellStart"/>
            <w:r w:rsidRPr="003704BD">
              <w:rPr>
                <w:sz w:val="24"/>
              </w:rPr>
              <w:t>Масштабируемость</w:t>
            </w:r>
            <w:proofErr w:type="spellEnd"/>
          </w:p>
        </w:tc>
        <w:tc>
          <w:tcPr>
            <w:tcW w:w="6803" w:type="dxa"/>
          </w:tcPr>
          <w:p w14:paraId="71BC47E8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Архитектура разделена на слои, что позволяет расширять функциональность без переработки базовых компонентов.</w:t>
            </w:r>
          </w:p>
        </w:tc>
      </w:tr>
      <w:tr w:rsidR="00AB3703" w:rsidRPr="003704BD" w14:paraId="5CC590AC" w14:textId="77777777">
        <w:trPr>
          <w:jc w:val="center"/>
        </w:trPr>
        <w:tc>
          <w:tcPr>
            <w:tcW w:w="2268" w:type="dxa"/>
          </w:tcPr>
          <w:p w14:paraId="56945374" w14:textId="77777777" w:rsidR="00AB3703" w:rsidRPr="003704BD" w:rsidRDefault="00000000">
            <w:pPr>
              <w:spacing w:line="240" w:lineRule="auto"/>
              <w:ind w:firstLine="0"/>
              <w:jc w:val="left"/>
            </w:pPr>
            <w:proofErr w:type="spellStart"/>
            <w:r w:rsidRPr="003704BD">
              <w:rPr>
                <w:sz w:val="24"/>
              </w:rPr>
              <w:t>Переносимость</w:t>
            </w:r>
            <w:proofErr w:type="spellEnd"/>
          </w:p>
        </w:tc>
        <w:tc>
          <w:tcPr>
            <w:tcW w:w="6803" w:type="dxa"/>
          </w:tcPr>
          <w:p w14:paraId="135270FF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Серверная часть использует встраиваемую БД и запускается одной командой без установки внешней СУБД.</w:t>
            </w:r>
          </w:p>
        </w:tc>
      </w:tr>
    </w:tbl>
    <w:p w14:paraId="224BEC81" w14:textId="77777777" w:rsidR="00AB3703" w:rsidRPr="003704BD" w:rsidRDefault="00AB3703">
      <w:pPr>
        <w:spacing w:after="80"/>
        <w:rPr>
          <w:lang w:val="ru-RU"/>
        </w:rPr>
      </w:pPr>
    </w:p>
    <w:p w14:paraId="55BCD86B" w14:textId="77777777" w:rsidR="00AB3703" w:rsidRPr="003704BD" w:rsidRDefault="00000000">
      <w:pPr>
        <w:spacing w:before="120"/>
        <w:ind w:firstLine="0"/>
        <w:jc w:val="center"/>
      </w:pPr>
      <w:r w:rsidRPr="003704BD">
        <w:rPr>
          <w:noProof/>
        </w:rPr>
        <w:drawing>
          <wp:inline distT="0" distB="0" distL="0" distR="0" wp14:anchorId="173DEA8F" wp14:editId="3D5C4119">
            <wp:extent cx="5040000" cy="3593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6C9E" w14:textId="77777777" w:rsidR="00AB3703" w:rsidRPr="003704BD" w:rsidRDefault="00000000">
      <w:pPr>
        <w:spacing w:after="160"/>
        <w:ind w:firstLine="0"/>
        <w:jc w:val="center"/>
        <w:rPr>
          <w:lang w:val="ru-RU"/>
        </w:rPr>
      </w:pPr>
      <w:r w:rsidRPr="003704BD">
        <w:rPr>
          <w:sz w:val="24"/>
          <w:lang w:val="ru-RU"/>
        </w:rPr>
        <w:t>Рисунок 2.1 — Диаграмма вариантов использования приложения «Кинополка»</w:t>
      </w:r>
    </w:p>
    <w:p w14:paraId="259ECAE2" w14:textId="77777777" w:rsidR="00AB3703" w:rsidRPr="003704BD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8" w:name="_Toc231070927"/>
      <w:r w:rsidRPr="003704BD">
        <w:rPr>
          <w:rFonts w:ascii="Times New Roman" w:hAnsi="Times New Roman" w:cs="Times New Roman"/>
          <w:lang w:val="ru-RU"/>
        </w:rPr>
        <w:t>2.2 Проектирование пользовательского интерфейса</w:t>
      </w:r>
      <w:bookmarkEnd w:id="8"/>
    </w:p>
    <w:p w14:paraId="57D9FFA4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Интерфейс приложения разрабатывался с учётом русскоязычной аудитории и принципов </w:t>
      </w:r>
      <w:r w:rsidRPr="003704BD">
        <w:t>Material</w:t>
      </w:r>
      <w:r w:rsidRPr="003704BD">
        <w:rPr>
          <w:lang w:val="ru-RU"/>
        </w:rPr>
        <w:t xml:space="preserve"> 3. Основной задачей было обеспечить минимальное число действий для перехода к ключевым сценариям. Нижняя навигация состоит из трёх разделов: «Каталог», «Бэклог» и «Профиль».</w:t>
      </w:r>
    </w:p>
    <w:p w14:paraId="6131119D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Экран каталога содержит строку поиска и список фильмов с обложками, годом, жанром и рейтингом. По нажатию на фильм открывается нижнее модальное окно для добавления фильма в один из списков бэклога. Экран бэклога содержит чипы-фильтры по статусам и список добавленных фильмов; по нажатию открывается окно редактирования статуса, оценки и заметки с возможностью удаления. Экран профиля отображает данные пользователя, статистику бэклога и кнопку выхода.</w:t>
      </w:r>
    </w:p>
    <w:p w14:paraId="327DA87A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Макеты ключевых экранов приведены ниже. Реальные скриншоты работающего приложения вставляются на места, отмеченные плейсхолдерами.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36"/>
      </w:tblGrid>
      <w:tr w:rsidR="00AB3703" w:rsidRPr="003704BD" w14:paraId="51EC28EF" w14:textId="77777777">
        <w:trPr>
          <w:trHeight w:val="3969"/>
          <w:jc w:val="center"/>
        </w:trPr>
        <w:tc>
          <w:tcPr>
            <w:tcW w:w="5102" w:type="dxa"/>
          </w:tcPr>
          <w:p w14:paraId="19B50E24" w14:textId="4C7E5D34" w:rsidR="00AB3703" w:rsidRPr="003704BD" w:rsidRDefault="00000000">
            <w:pPr>
              <w:ind w:firstLine="0"/>
              <w:jc w:val="center"/>
            </w:pPr>
            <w:r w:rsidRPr="003704BD">
              <w:rPr>
                <w:color w:val="888888"/>
                <w:sz w:val="24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  <w:sz w:val="24"/>
              </w:rPr>
              <w:t>Место</w:t>
            </w:r>
            <w:proofErr w:type="spellEnd"/>
            <w:r w:rsidRPr="003704BD">
              <w:rPr>
                <w:color w:val="888888"/>
                <w:sz w:val="24"/>
              </w:rPr>
              <w:t xml:space="preserve"> </w:t>
            </w:r>
            <w:proofErr w:type="spellStart"/>
            <w:r w:rsidRPr="003704BD">
              <w:rPr>
                <w:color w:val="888888"/>
                <w:sz w:val="24"/>
              </w:rPr>
              <w:t>для</w:t>
            </w:r>
            <w:proofErr w:type="spellEnd"/>
            <w:r w:rsidRPr="003704BD">
              <w:rPr>
                <w:color w:val="888888"/>
                <w:sz w:val="24"/>
              </w:rPr>
              <w:t xml:space="preserve"> </w:t>
            </w:r>
            <w:proofErr w:type="spellStart"/>
            <w:r w:rsidRPr="003704BD">
              <w:rPr>
                <w:color w:val="888888"/>
                <w:sz w:val="24"/>
              </w:rPr>
              <w:t>скри</w:t>
            </w:r>
            <w:proofErr w:type="spellEnd"/>
            <w:r w:rsidR="003704BD" w:rsidRPr="003704BD">
              <w:rPr>
                <w:color w:val="888888"/>
                <w:sz w:val="24"/>
              </w:rPr>
              <w:drawing>
                <wp:inline distT="0" distB="0" distL="0" distR="0" wp14:anchorId="26CA6A0F" wp14:editId="3E5396F1">
                  <wp:extent cx="3505689" cy="7964011"/>
                  <wp:effectExtent l="0" t="0" r="0" b="0"/>
                  <wp:docPr id="1406310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3109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796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 w:rsidRPr="003704BD">
              <w:rPr>
                <w:color w:val="888888"/>
                <w:sz w:val="24"/>
              </w:rPr>
              <w:t>ншота</w:t>
            </w:r>
            <w:proofErr w:type="spellEnd"/>
            <w:r w:rsidRPr="003704BD">
              <w:rPr>
                <w:color w:val="888888"/>
                <w:sz w:val="24"/>
              </w:rPr>
              <w:t xml:space="preserve"> ]</w:t>
            </w:r>
            <w:proofErr w:type="gramEnd"/>
          </w:p>
        </w:tc>
      </w:tr>
    </w:tbl>
    <w:p w14:paraId="6BEB38F4" w14:textId="77777777" w:rsidR="00AB3703" w:rsidRPr="003704BD" w:rsidRDefault="00000000">
      <w:pPr>
        <w:spacing w:after="160"/>
        <w:ind w:firstLine="0"/>
        <w:jc w:val="center"/>
      </w:pPr>
      <w:r w:rsidRPr="003704BD">
        <w:rPr>
          <w:sz w:val="24"/>
        </w:rPr>
        <w:t>Рисунок 2.2 — Экраны входа и регистрации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76"/>
      </w:tblGrid>
      <w:tr w:rsidR="00AB3703" w:rsidRPr="003704BD" w14:paraId="03D79552" w14:textId="77777777">
        <w:trPr>
          <w:trHeight w:val="3969"/>
          <w:jc w:val="center"/>
        </w:trPr>
        <w:tc>
          <w:tcPr>
            <w:tcW w:w="5102" w:type="dxa"/>
          </w:tcPr>
          <w:p w14:paraId="39F4EA91" w14:textId="1953CDD8" w:rsidR="00AB3703" w:rsidRPr="003704BD" w:rsidRDefault="00000000">
            <w:pPr>
              <w:ind w:firstLine="0"/>
              <w:jc w:val="center"/>
            </w:pPr>
            <w:r w:rsidRPr="003704BD">
              <w:rPr>
                <w:color w:val="888888"/>
                <w:sz w:val="24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  <w:sz w:val="24"/>
              </w:rPr>
              <w:t>Место</w:t>
            </w:r>
            <w:proofErr w:type="spellEnd"/>
            <w:r w:rsidRPr="003704BD">
              <w:rPr>
                <w:color w:val="888888"/>
                <w:sz w:val="24"/>
              </w:rPr>
              <w:t xml:space="preserve"> </w:t>
            </w:r>
            <w:proofErr w:type="spellStart"/>
            <w:r w:rsidRPr="003704BD">
              <w:rPr>
                <w:color w:val="888888"/>
                <w:sz w:val="24"/>
              </w:rPr>
              <w:t>для</w:t>
            </w:r>
            <w:proofErr w:type="spellEnd"/>
            <w:r w:rsidR="003704BD" w:rsidRPr="003704BD">
              <w:rPr>
                <w:color w:val="888888"/>
                <w:sz w:val="24"/>
              </w:rPr>
              <w:drawing>
                <wp:inline distT="0" distB="0" distL="0" distR="0" wp14:anchorId="3F0C83FA" wp14:editId="5E2FE39D">
                  <wp:extent cx="3648584" cy="8049748"/>
                  <wp:effectExtent l="0" t="0" r="9525" b="8890"/>
                  <wp:docPr id="1308509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5097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8049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704BD">
              <w:rPr>
                <w:color w:val="888888"/>
                <w:sz w:val="24"/>
              </w:rPr>
              <w:t xml:space="preserve"> </w:t>
            </w:r>
            <w:proofErr w:type="spellStart"/>
            <w:proofErr w:type="gramStart"/>
            <w:r w:rsidRPr="003704BD">
              <w:rPr>
                <w:color w:val="888888"/>
                <w:sz w:val="24"/>
              </w:rPr>
              <w:t>скриншота</w:t>
            </w:r>
            <w:proofErr w:type="spellEnd"/>
            <w:r w:rsidRPr="003704BD">
              <w:rPr>
                <w:color w:val="888888"/>
                <w:sz w:val="24"/>
              </w:rPr>
              <w:t xml:space="preserve"> ]</w:t>
            </w:r>
            <w:proofErr w:type="gramEnd"/>
          </w:p>
        </w:tc>
      </w:tr>
    </w:tbl>
    <w:p w14:paraId="008819B3" w14:textId="6E3BD70C" w:rsidR="00AB3703" w:rsidRPr="003704BD" w:rsidRDefault="00000000">
      <w:pPr>
        <w:spacing w:after="160"/>
        <w:ind w:firstLine="0"/>
        <w:jc w:val="center"/>
        <w:rPr>
          <w:lang w:val="ru-RU"/>
        </w:rPr>
      </w:pPr>
      <w:r w:rsidRPr="003704BD">
        <w:rPr>
          <w:sz w:val="24"/>
          <w:lang w:val="ru-RU"/>
        </w:rPr>
        <w:t xml:space="preserve">Рисунок 2.3 — Экран каталога фильмов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76"/>
      </w:tblGrid>
      <w:tr w:rsidR="00AB3703" w:rsidRPr="003704BD" w14:paraId="610148EF" w14:textId="77777777">
        <w:trPr>
          <w:trHeight w:val="3969"/>
          <w:jc w:val="center"/>
        </w:trPr>
        <w:tc>
          <w:tcPr>
            <w:tcW w:w="5102" w:type="dxa"/>
          </w:tcPr>
          <w:p w14:paraId="004E9045" w14:textId="20CF392E" w:rsidR="00AB3703" w:rsidRPr="003704BD" w:rsidRDefault="00000000">
            <w:pPr>
              <w:ind w:firstLine="0"/>
              <w:jc w:val="center"/>
            </w:pPr>
            <w:r w:rsidRPr="003704BD">
              <w:rPr>
                <w:color w:val="888888"/>
                <w:sz w:val="24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  <w:sz w:val="24"/>
              </w:rPr>
              <w:t>Место</w:t>
            </w:r>
            <w:proofErr w:type="spellEnd"/>
            <w:r w:rsidRPr="003704BD">
              <w:rPr>
                <w:color w:val="888888"/>
                <w:sz w:val="24"/>
              </w:rPr>
              <w:t xml:space="preserve"> </w:t>
            </w:r>
            <w:proofErr w:type="spellStart"/>
            <w:r w:rsidRPr="003704BD">
              <w:rPr>
                <w:color w:val="888888"/>
                <w:sz w:val="24"/>
              </w:rPr>
              <w:t>для</w:t>
            </w:r>
            <w:proofErr w:type="spellEnd"/>
            <w:r w:rsidRPr="003704BD">
              <w:rPr>
                <w:color w:val="888888"/>
                <w:sz w:val="24"/>
              </w:rPr>
              <w:t xml:space="preserve"> </w:t>
            </w:r>
            <w:r w:rsidR="003704BD" w:rsidRPr="003704BD">
              <w:rPr>
                <w:color w:val="888888"/>
                <w:sz w:val="24"/>
              </w:rPr>
              <w:drawing>
                <wp:inline distT="0" distB="0" distL="0" distR="0" wp14:anchorId="48D14B2A" wp14:editId="203D5F9A">
                  <wp:extent cx="3648584" cy="8059275"/>
                  <wp:effectExtent l="0" t="0" r="9525" b="0"/>
                  <wp:docPr id="990494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4948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805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 w:rsidRPr="003704BD">
              <w:rPr>
                <w:color w:val="888888"/>
                <w:sz w:val="24"/>
              </w:rPr>
              <w:t>скриншота</w:t>
            </w:r>
            <w:proofErr w:type="spellEnd"/>
            <w:r w:rsidRPr="003704BD">
              <w:rPr>
                <w:color w:val="888888"/>
                <w:sz w:val="24"/>
              </w:rPr>
              <w:t xml:space="preserve"> ]</w:t>
            </w:r>
            <w:proofErr w:type="gramEnd"/>
          </w:p>
        </w:tc>
      </w:tr>
    </w:tbl>
    <w:p w14:paraId="0957E210" w14:textId="58C7607C" w:rsidR="00AB3703" w:rsidRPr="003704BD" w:rsidRDefault="00000000">
      <w:pPr>
        <w:spacing w:after="160"/>
        <w:ind w:firstLine="0"/>
        <w:jc w:val="center"/>
        <w:rPr>
          <w:lang w:val="ru-RU"/>
        </w:rPr>
      </w:pPr>
      <w:r w:rsidRPr="003704BD">
        <w:rPr>
          <w:sz w:val="24"/>
          <w:lang w:val="ru-RU"/>
        </w:rPr>
        <w:t xml:space="preserve">Рисунок 2.4 — </w:t>
      </w:r>
      <w:r w:rsidR="003704BD" w:rsidRPr="003704BD">
        <w:rPr>
          <w:sz w:val="24"/>
          <w:lang w:val="ru-RU"/>
        </w:rPr>
        <w:t>Э</w:t>
      </w:r>
      <w:r w:rsidRPr="003704BD">
        <w:rPr>
          <w:sz w:val="24"/>
          <w:lang w:val="ru-RU"/>
        </w:rPr>
        <w:t>кран профиля со статистикой</w:t>
      </w:r>
    </w:p>
    <w:p w14:paraId="0B8836BD" w14:textId="77777777" w:rsidR="00AB3703" w:rsidRPr="003704BD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9" w:name="_Toc231070928"/>
      <w:r w:rsidRPr="003704BD">
        <w:rPr>
          <w:rFonts w:ascii="Times New Roman" w:hAnsi="Times New Roman" w:cs="Times New Roman"/>
          <w:lang w:val="ru-RU"/>
        </w:rPr>
        <w:lastRenderedPageBreak/>
        <w:t>2.3 Логическая модель приложения</w:t>
      </w:r>
      <w:bookmarkEnd w:id="9"/>
    </w:p>
    <w:p w14:paraId="03A8A99C" w14:textId="77777777" w:rsidR="00AB3703" w:rsidRPr="003704BD" w:rsidRDefault="00000000">
      <w:pPr>
        <w:pStyle w:val="Heading3"/>
        <w:rPr>
          <w:rFonts w:ascii="Times New Roman" w:hAnsi="Times New Roman" w:cs="Times New Roman"/>
          <w:lang w:val="ru-RU"/>
        </w:rPr>
      </w:pPr>
      <w:bookmarkStart w:id="10" w:name="_Toc231070929"/>
      <w:r w:rsidRPr="003704BD">
        <w:rPr>
          <w:rFonts w:ascii="Times New Roman" w:hAnsi="Times New Roman" w:cs="Times New Roman"/>
          <w:lang w:val="ru-RU"/>
        </w:rPr>
        <w:t>2.3.1 Проектирование мобильного приложения</w:t>
      </w:r>
      <w:bookmarkEnd w:id="10"/>
    </w:p>
    <w:p w14:paraId="787F7AF1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Логическая архитектура приложения построена по принципу разделения ответственности (паттерн </w:t>
      </w:r>
      <w:r w:rsidRPr="003704BD">
        <w:t>MVVM</w:t>
      </w:r>
      <w:r w:rsidRPr="003704BD">
        <w:rPr>
          <w:lang w:val="ru-RU"/>
        </w:rPr>
        <w:t xml:space="preserve"> на клиенте и многослойная архитектура на сервере). Клиентская часть содержит слой представления (экраны </w:t>
      </w:r>
      <w:r w:rsidRPr="003704BD">
        <w:t>Compose</w:t>
      </w:r>
      <w:r w:rsidRPr="003704BD">
        <w:rPr>
          <w:lang w:val="ru-RU"/>
        </w:rPr>
        <w:t xml:space="preserve"> и </w:t>
      </w:r>
      <w:proofErr w:type="spellStart"/>
      <w:r w:rsidRPr="003704BD">
        <w:t>ViewModel</w:t>
      </w:r>
      <w:proofErr w:type="spellEnd"/>
      <w:r w:rsidRPr="003704BD">
        <w:rPr>
          <w:lang w:val="ru-RU"/>
        </w:rPr>
        <w:t xml:space="preserve">), слой данных (репозитории, </w:t>
      </w:r>
      <w:r w:rsidRPr="003704BD">
        <w:t>Retrofit</w:t>
      </w:r>
      <w:r w:rsidRPr="003704BD">
        <w:rPr>
          <w:lang w:val="ru-RU"/>
        </w:rPr>
        <w:t xml:space="preserve">-сервис, менеджер сессии) и модели предметной области. Серверная часть реализует </w:t>
      </w:r>
      <w:r w:rsidRPr="003704BD">
        <w:t>REST</w:t>
      </w:r>
      <w:r w:rsidRPr="003704BD">
        <w:rPr>
          <w:lang w:val="ru-RU"/>
        </w:rPr>
        <w:t xml:space="preserve"> </w:t>
      </w:r>
      <w:r w:rsidRPr="003704BD">
        <w:t>API</w:t>
      </w:r>
      <w:r w:rsidRPr="003704BD">
        <w:rPr>
          <w:lang w:val="ru-RU"/>
        </w:rPr>
        <w:t>, проверяет корректность операций и взаимодействует с базой данных через слой репозиториев.</w:t>
      </w:r>
    </w:p>
    <w:p w14:paraId="4D9C755F" w14:textId="77777777" w:rsidR="00AB3703" w:rsidRPr="003704BD" w:rsidRDefault="00000000">
      <w:pPr>
        <w:spacing w:before="120"/>
        <w:ind w:firstLine="0"/>
        <w:jc w:val="center"/>
      </w:pPr>
      <w:r w:rsidRPr="003704BD">
        <w:rPr>
          <w:noProof/>
        </w:rPr>
        <w:drawing>
          <wp:inline distT="0" distB="0" distL="0" distR="0" wp14:anchorId="173A2B0F" wp14:editId="2D92A329">
            <wp:extent cx="5580000" cy="3599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A73D" w14:textId="77777777" w:rsidR="00AB3703" w:rsidRPr="003704BD" w:rsidRDefault="00000000">
      <w:pPr>
        <w:spacing w:after="160"/>
        <w:ind w:firstLine="0"/>
        <w:jc w:val="center"/>
        <w:rPr>
          <w:lang w:val="ru-RU"/>
        </w:rPr>
      </w:pPr>
      <w:r w:rsidRPr="003704BD">
        <w:rPr>
          <w:sz w:val="24"/>
          <w:lang w:val="ru-RU"/>
        </w:rPr>
        <w:t>Рисунок 2.5 — Архитектура клиент-серверного приложения</w:t>
      </w:r>
    </w:p>
    <w:p w14:paraId="38CF8DF3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Контекстная диаграмма основного процесса в нотации </w:t>
      </w:r>
      <w:r w:rsidRPr="003704BD">
        <w:t>IDEF</w:t>
      </w:r>
      <w:r w:rsidRPr="003704BD">
        <w:rPr>
          <w:lang w:val="ru-RU"/>
        </w:rPr>
        <w:t>0 представлена на рисунке 2.6. Входом процесса являются данные о фильмах, управлением — запросы пользователя, механизмом — мобильное приложение и сервер, выходом — структурированный бэклог.</w:t>
      </w:r>
    </w:p>
    <w:p w14:paraId="0D85855D" w14:textId="77777777" w:rsidR="00AB3703" w:rsidRPr="003704BD" w:rsidRDefault="00000000">
      <w:pPr>
        <w:spacing w:before="120"/>
        <w:ind w:firstLine="0"/>
        <w:jc w:val="center"/>
      </w:pPr>
      <w:r w:rsidRPr="003704BD">
        <w:rPr>
          <w:noProof/>
        </w:rPr>
        <w:lastRenderedPageBreak/>
        <w:drawing>
          <wp:inline distT="0" distB="0" distL="0" distR="0" wp14:anchorId="6D8A2506" wp14:editId="67BB3BCE">
            <wp:extent cx="4680000" cy="28386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3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EB58" w14:textId="77777777" w:rsidR="00AB3703" w:rsidRPr="003704BD" w:rsidRDefault="00000000">
      <w:pPr>
        <w:spacing w:after="160"/>
        <w:ind w:firstLine="0"/>
        <w:jc w:val="center"/>
        <w:rPr>
          <w:lang w:val="ru-RU"/>
        </w:rPr>
      </w:pPr>
      <w:r w:rsidRPr="003704BD">
        <w:rPr>
          <w:sz w:val="24"/>
          <w:lang w:val="ru-RU"/>
        </w:rPr>
        <w:t xml:space="preserve">Рисунок 2.6 — Контекстная диаграмма </w:t>
      </w:r>
      <w:r w:rsidRPr="003704BD">
        <w:rPr>
          <w:sz w:val="24"/>
        </w:rPr>
        <w:t>IDEF</w:t>
      </w:r>
      <w:r w:rsidRPr="003704BD">
        <w:rPr>
          <w:sz w:val="24"/>
          <w:lang w:val="ru-RU"/>
        </w:rPr>
        <w:t>0</w:t>
      </w:r>
    </w:p>
    <w:p w14:paraId="52A66F67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Диаграмма классов предметной области приведена на рисунке 2.7. Основные сущности — пользователь (</w:t>
      </w:r>
      <w:r w:rsidRPr="003704BD">
        <w:t>User</w:t>
      </w:r>
      <w:r w:rsidRPr="003704BD">
        <w:rPr>
          <w:lang w:val="ru-RU"/>
        </w:rPr>
        <w:t>), фильм (</w:t>
      </w:r>
      <w:r w:rsidRPr="003704BD">
        <w:t>Movie</w:t>
      </w:r>
      <w:r w:rsidRPr="003704BD">
        <w:rPr>
          <w:lang w:val="ru-RU"/>
        </w:rPr>
        <w:t>) и элемент бэклога (</w:t>
      </w:r>
      <w:proofErr w:type="spellStart"/>
      <w:r w:rsidRPr="003704BD">
        <w:t>BacklogItem</w:t>
      </w:r>
      <w:proofErr w:type="spellEnd"/>
      <w:r w:rsidRPr="003704BD">
        <w:rPr>
          <w:lang w:val="ru-RU"/>
        </w:rPr>
        <w:t>), связывающий пользователя с фильмом и хранящий пользовательский статус, оценку и заметку.</w:t>
      </w:r>
    </w:p>
    <w:p w14:paraId="560C937D" w14:textId="77777777" w:rsidR="00AB3703" w:rsidRPr="003704BD" w:rsidRDefault="00000000">
      <w:pPr>
        <w:spacing w:before="120"/>
        <w:ind w:firstLine="0"/>
        <w:jc w:val="center"/>
      </w:pPr>
      <w:r w:rsidRPr="003704BD">
        <w:rPr>
          <w:noProof/>
        </w:rPr>
        <w:drawing>
          <wp:inline distT="0" distB="0" distL="0" distR="0" wp14:anchorId="14F24BF1" wp14:editId="2E582AED">
            <wp:extent cx="5400000" cy="3459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10C8" w14:textId="77777777" w:rsidR="00AB3703" w:rsidRPr="003704BD" w:rsidRDefault="00000000">
      <w:pPr>
        <w:spacing w:after="160"/>
        <w:ind w:firstLine="0"/>
        <w:jc w:val="center"/>
        <w:rPr>
          <w:lang w:val="ru-RU"/>
        </w:rPr>
      </w:pPr>
      <w:r w:rsidRPr="003704BD">
        <w:rPr>
          <w:sz w:val="24"/>
          <w:lang w:val="ru-RU"/>
        </w:rPr>
        <w:t>Рисунок 2.7 — Диаграмма классов предметной области</w:t>
      </w:r>
    </w:p>
    <w:p w14:paraId="2E27917D" w14:textId="77777777" w:rsidR="00AB3703" w:rsidRPr="003704BD" w:rsidRDefault="00000000">
      <w:pPr>
        <w:pStyle w:val="Heading3"/>
        <w:rPr>
          <w:rFonts w:ascii="Times New Roman" w:hAnsi="Times New Roman" w:cs="Times New Roman"/>
          <w:lang w:val="ru-RU"/>
        </w:rPr>
      </w:pPr>
      <w:bookmarkStart w:id="11" w:name="_Toc231070930"/>
      <w:r w:rsidRPr="003704BD">
        <w:rPr>
          <w:rFonts w:ascii="Times New Roman" w:hAnsi="Times New Roman" w:cs="Times New Roman"/>
          <w:lang w:val="ru-RU"/>
        </w:rPr>
        <w:lastRenderedPageBreak/>
        <w:t>2.3.2 Проектирование базы данных</w:t>
      </w:r>
      <w:bookmarkEnd w:id="11"/>
    </w:p>
    <w:p w14:paraId="3F05312A" w14:textId="77777777" w:rsidR="00AB3703" w:rsidRPr="003704BD" w:rsidRDefault="00000000">
      <w:r w:rsidRPr="003704BD">
        <w:rPr>
          <w:lang w:val="ru-RU"/>
        </w:rPr>
        <w:t xml:space="preserve">База данных приложения спроектирована в третьей нормальной форме и состоит из трёх таблиц: </w:t>
      </w:r>
      <w:r w:rsidRPr="003704BD">
        <w:t>users</w:t>
      </w:r>
      <w:r w:rsidRPr="003704BD">
        <w:rPr>
          <w:lang w:val="ru-RU"/>
        </w:rPr>
        <w:t xml:space="preserve"> (пользователи), </w:t>
      </w:r>
      <w:r w:rsidRPr="003704BD">
        <w:t>movies</w:t>
      </w:r>
      <w:r w:rsidRPr="003704BD">
        <w:rPr>
          <w:lang w:val="ru-RU"/>
        </w:rPr>
        <w:t xml:space="preserve"> (каталог фильмов) и </w:t>
      </w:r>
      <w:r w:rsidRPr="003704BD">
        <w:t>backlog</w:t>
      </w:r>
      <w:r w:rsidRPr="003704BD">
        <w:rPr>
          <w:lang w:val="ru-RU"/>
        </w:rPr>
        <w:t>_</w:t>
      </w:r>
      <w:r w:rsidRPr="003704BD">
        <w:t>items</w:t>
      </w:r>
      <w:r w:rsidRPr="003704BD">
        <w:rPr>
          <w:lang w:val="ru-RU"/>
        </w:rPr>
        <w:t xml:space="preserve"> (элементы личного бэклога). Таблица </w:t>
      </w:r>
      <w:r w:rsidRPr="003704BD">
        <w:t>backlog</w:t>
      </w:r>
      <w:r w:rsidRPr="003704BD">
        <w:rPr>
          <w:lang w:val="ru-RU"/>
        </w:rPr>
        <w:t>_</w:t>
      </w:r>
      <w:r w:rsidRPr="003704BD">
        <w:t>items</w:t>
      </w:r>
      <w:r w:rsidRPr="003704BD">
        <w:rPr>
          <w:lang w:val="ru-RU"/>
        </w:rPr>
        <w:t xml:space="preserve"> связана внешними ключами с таблицами </w:t>
      </w:r>
      <w:r w:rsidRPr="003704BD">
        <w:t>users</w:t>
      </w:r>
      <w:r w:rsidRPr="003704BD">
        <w:rPr>
          <w:lang w:val="ru-RU"/>
        </w:rPr>
        <w:t xml:space="preserve"> и </w:t>
      </w:r>
      <w:r w:rsidRPr="003704BD">
        <w:t>movies</w:t>
      </w:r>
      <w:r w:rsidRPr="003704BD">
        <w:rPr>
          <w:lang w:val="ru-RU"/>
        </w:rPr>
        <w:t xml:space="preserve">, реализуя связь «многие ко многим» с дополнительными атрибутами. </w:t>
      </w:r>
      <w:r w:rsidRPr="003704BD">
        <w:t>ER-диаграмма базы данных приведена на рисунке 2.8.</w:t>
      </w:r>
    </w:p>
    <w:p w14:paraId="453C0068" w14:textId="77777777" w:rsidR="00AB3703" w:rsidRPr="003704BD" w:rsidRDefault="00000000">
      <w:pPr>
        <w:spacing w:before="120"/>
        <w:ind w:firstLine="0"/>
        <w:jc w:val="center"/>
      </w:pPr>
      <w:r w:rsidRPr="003704BD">
        <w:rPr>
          <w:noProof/>
        </w:rPr>
        <w:drawing>
          <wp:inline distT="0" distB="0" distL="0" distR="0" wp14:anchorId="07739FCA" wp14:editId="79C5CC1D">
            <wp:extent cx="5580000" cy="35749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820E" w14:textId="77777777" w:rsidR="00AB3703" w:rsidRPr="003704BD" w:rsidRDefault="00000000">
      <w:pPr>
        <w:spacing w:after="160"/>
        <w:ind w:firstLine="0"/>
        <w:jc w:val="center"/>
        <w:rPr>
          <w:lang w:val="ru-RU"/>
        </w:rPr>
      </w:pPr>
      <w:r w:rsidRPr="003704BD">
        <w:rPr>
          <w:sz w:val="24"/>
          <w:lang w:val="ru-RU"/>
        </w:rPr>
        <w:t xml:space="preserve">Рисунок 2.8 — </w:t>
      </w:r>
      <w:r w:rsidRPr="003704BD">
        <w:rPr>
          <w:sz w:val="24"/>
        </w:rPr>
        <w:t>ER</w:t>
      </w:r>
      <w:r w:rsidRPr="003704BD">
        <w:rPr>
          <w:sz w:val="24"/>
          <w:lang w:val="ru-RU"/>
        </w:rPr>
        <w:t>-диаграмма базы данных приложения «Кинополка»</w:t>
      </w:r>
    </w:p>
    <w:p w14:paraId="57D2189E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Описание структуры основных таблиц приведено в таблице 2.3.</w:t>
      </w:r>
    </w:p>
    <w:p w14:paraId="320754D1" w14:textId="77777777" w:rsidR="00AB3703" w:rsidRPr="003704BD" w:rsidRDefault="00000000">
      <w:pPr>
        <w:spacing w:before="120"/>
        <w:ind w:firstLine="0"/>
      </w:pPr>
      <w:proofErr w:type="spellStart"/>
      <w:r w:rsidRPr="003704BD">
        <w:t>Таблица</w:t>
      </w:r>
      <w:proofErr w:type="spellEnd"/>
      <w:r w:rsidRPr="003704BD">
        <w:t xml:space="preserve"> 2.3 — </w:t>
      </w:r>
      <w:proofErr w:type="spellStart"/>
      <w:r w:rsidRPr="003704BD">
        <w:t>Структура</w:t>
      </w:r>
      <w:proofErr w:type="spellEnd"/>
      <w:r w:rsidRPr="003704BD">
        <w:t xml:space="preserve"> </w:t>
      </w:r>
      <w:proofErr w:type="spellStart"/>
      <w:r w:rsidRPr="003704BD">
        <w:t>таблицы</w:t>
      </w:r>
      <w:proofErr w:type="spellEnd"/>
      <w:r w:rsidRPr="003704BD">
        <w:t xml:space="preserve"> backlog_items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AB3703" w:rsidRPr="003704BD" w14:paraId="15C2C4C6" w14:textId="77777777">
        <w:trPr>
          <w:jc w:val="center"/>
        </w:trPr>
        <w:tc>
          <w:tcPr>
            <w:tcW w:w="2268" w:type="dxa"/>
          </w:tcPr>
          <w:p w14:paraId="5E4DB396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Поле</w:t>
            </w:r>
          </w:p>
        </w:tc>
        <w:tc>
          <w:tcPr>
            <w:tcW w:w="2268" w:type="dxa"/>
          </w:tcPr>
          <w:p w14:paraId="65EF5D47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Тип</w:t>
            </w:r>
          </w:p>
        </w:tc>
        <w:tc>
          <w:tcPr>
            <w:tcW w:w="4535" w:type="dxa"/>
          </w:tcPr>
          <w:p w14:paraId="2ADA5A31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Описание</w:t>
            </w:r>
          </w:p>
        </w:tc>
      </w:tr>
      <w:tr w:rsidR="00AB3703" w:rsidRPr="003704BD" w14:paraId="49AF676F" w14:textId="77777777">
        <w:trPr>
          <w:jc w:val="center"/>
        </w:trPr>
        <w:tc>
          <w:tcPr>
            <w:tcW w:w="2268" w:type="dxa"/>
          </w:tcPr>
          <w:p w14:paraId="6C039188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id</w:t>
            </w:r>
          </w:p>
        </w:tc>
        <w:tc>
          <w:tcPr>
            <w:tcW w:w="2268" w:type="dxa"/>
          </w:tcPr>
          <w:p w14:paraId="5FF2F1AF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BIGINT, PK</w:t>
            </w:r>
          </w:p>
        </w:tc>
        <w:tc>
          <w:tcPr>
            <w:tcW w:w="4535" w:type="dxa"/>
          </w:tcPr>
          <w:p w14:paraId="062EBA58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Уникальный идентификатор элемента</w:t>
            </w:r>
          </w:p>
        </w:tc>
      </w:tr>
      <w:tr w:rsidR="00AB3703" w:rsidRPr="003704BD" w14:paraId="2096BCC5" w14:textId="77777777">
        <w:trPr>
          <w:jc w:val="center"/>
        </w:trPr>
        <w:tc>
          <w:tcPr>
            <w:tcW w:w="2268" w:type="dxa"/>
          </w:tcPr>
          <w:p w14:paraId="691FE045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user_id</w:t>
            </w:r>
          </w:p>
        </w:tc>
        <w:tc>
          <w:tcPr>
            <w:tcW w:w="2268" w:type="dxa"/>
          </w:tcPr>
          <w:p w14:paraId="06EB93D5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BIGINT, FK</w:t>
            </w:r>
          </w:p>
        </w:tc>
        <w:tc>
          <w:tcPr>
            <w:tcW w:w="4535" w:type="dxa"/>
          </w:tcPr>
          <w:p w14:paraId="169300E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Идентификатор пользователя-владельца</w:t>
            </w:r>
          </w:p>
        </w:tc>
      </w:tr>
      <w:tr w:rsidR="00AB3703" w:rsidRPr="003704BD" w14:paraId="2741F4ED" w14:textId="77777777">
        <w:trPr>
          <w:jc w:val="center"/>
        </w:trPr>
        <w:tc>
          <w:tcPr>
            <w:tcW w:w="2268" w:type="dxa"/>
          </w:tcPr>
          <w:p w14:paraId="51D4880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movie_id</w:t>
            </w:r>
          </w:p>
        </w:tc>
        <w:tc>
          <w:tcPr>
            <w:tcW w:w="2268" w:type="dxa"/>
          </w:tcPr>
          <w:p w14:paraId="6173C37E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BIGINT, FK</w:t>
            </w:r>
          </w:p>
        </w:tc>
        <w:tc>
          <w:tcPr>
            <w:tcW w:w="4535" w:type="dxa"/>
          </w:tcPr>
          <w:p w14:paraId="311FAD23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Идентификатор фильма</w:t>
            </w:r>
          </w:p>
        </w:tc>
      </w:tr>
      <w:tr w:rsidR="00AB3703" w:rsidRPr="003704BD" w14:paraId="2860813C" w14:textId="77777777">
        <w:trPr>
          <w:jc w:val="center"/>
        </w:trPr>
        <w:tc>
          <w:tcPr>
            <w:tcW w:w="2268" w:type="dxa"/>
          </w:tcPr>
          <w:p w14:paraId="285E0071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status</w:t>
            </w:r>
          </w:p>
        </w:tc>
        <w:tc>
          <w:tcPr>
            <w:tcW w:w="2268" w:type="dxa"/>
          </w:tcPr>
          <w:p w14:paraId="3943A872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VARCHAR</w:t>
            </w:r>
          </w:p>
        </w:tc>
        <w:tc>
          <w:tcPr>
            <w:tcW w:w="4535" w:type="dxa"/>
          </w:tcPr>
          <w:p w14:paraId="73A1FC7F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Статус: WANT, WATCHING, WATCHED</w:t>
            </w:r>
          </w:p>
        </w:tc>
      </w:tr>
      <w:tr w:rsidR="00AB3703" w:rsidRPr="003704BD" w14:paraId="3705E3A2" w14:textId="77777777">
        <w:trPr>
          <w:jc w:val="center"/>
        </w:trPr>
        <w:tc>
          <w:tcPr>
            <w:tcW w:w="2268" w:type="dxa"/>
          </w:tcPr>
          <w:p w14:paraId="194AA042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user_rating</w:t>
            </w:r>
          </w:p>
        </w:tc>
        <w:tc>
          <w:tcPr>
            <w:tcW w:w="2268" w:type="dxa"/>
          </w:tcPr>
          <w:p w14:paraId="5EF2C61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INTEGER</w:t>
            </w:r>
          </w:p>
        </w:tc>
        <w:tc>
          <w:tcPr>
            <w:tcW w:w="4535" w:type="dxa"/>
          </w:tcPr>
          <w:p w14:paraId="22A53599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Пользовательская оценка 0–10</w:t>
            </w:r>
          </w:p>
        </w:tc>
      </w:tr>
      <w:tr w:rsidR="00AB3703" w:rsidRPr="003704BD" w14:paraId="26AD5070" w14:textId="77777777">
        <w:trPr>
          <w:jc w:val="center"/>
        </w:trPr>
        <w:tc>
          <w:tcPr>
            <w:tcW w:w="2268" w:type="dxa"/>
          </w:tcPr>
          <w:p w14:paraId="77FA886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note</w:t>
            </w:r>
          </w:p>
        </w:tc>
        <w:tc>
          <w:tcPr>
            <w:tcW w:w="2268" w:type="dxa"/>
          </w:tcPr>
          <w:p w14:paraId="614FCD5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VARCHAR</w:t>
            </w:r>
          </w:p>
        </w:tc>
        <w:tc>
          <w:tcPr>
            <w:tcW w:w="4535" w:type="dxa"/>
          </w:tcPr>
          <w:p w14:paraId="4D85F24D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Текстовая заметка пользователя</w:t>
            </w:r>
          </w:p>
        </w:tc>
      </w:tr>
      <w:tr w:rsidR="00AB3703" w:rsidRPr="003704BD" w14:paraId="781CF76C" w14:textId="77777777">
        <w:trPr>
          <w:jc w:val="center"/>
        </w:trPr>
        <w:tc>
          <w:tcPr>
            <w:tcW w:w="2268" w:type="dxa"/>
          </w:tcPr>
          <w:p w14:paraId="61F391B5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added_at</w:t>
            </w:r>
          </w:p>
        </w:tc>
        <w:tc>
          <w:tcPr>
            <w:tcW w:w="2268" w:type="dxa"/>
          </w:tcPr>
          <w:p w14:paraId="5829AF5C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TIMESTAMP</w:t>
            </w:r>
          </w:p>
        </w:tc>
        <w:tc>
          <w:tcPr>
            <w:tcW w:w="4535" w:type="dxa"/>
          </w:tcPr>
          <w:p w14:paraId="523937C2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Дата и время добавления</w:t>
            </w:r>
          </w:p>
        </w:tc>
      </w:tr>
      <w:tr w:rsidR="00AB3703" w:rsidRPr="003704BD" w14:paraId="7AFA090C" w14:textId="77777777">
        <w:trPr>
          <w:jc w:val="center"/>
        </w:trPr>
        <w:tc>
          <w:tcPr>
            <w:tcW w:w="2268" w:type="dxa"/>
          </w:tcPr>
          <w:p w14:paraId="0A4CE44C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updated_at</w:t>
            </w:r>
          </w:p>
        </w:tc>
        <w:tc>
          <w:tcPr>
            <w:tcW w:w="2268" w:type="dxa"/>
          </w:tcPr>
          <w:p w14:paraId="42DEE70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TIMESTAMP</w:t>
            </w:r>
          </w:p>
        </w:tc>
        <w:tc>
          <w:tcPr>
            <w:tcW w:w="4535" w:type="dxa"/>
          </w:tcPr>
          <w:p w14:paraId="7C5243A5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Дата и время последнего изменения</w:t>
            </w:r>
          </w:p>
        </w:tc>
      </w:tr>
    </w:tbl>
    <w:p w14:paraId="653A1827" w14:textId="77777777" w:rsidR="00AB3703" w:rsidRPr="003704BD" w:rsidRDefault="00AB3703">
      <w:pPr>
        <w:spacing w:after="80"/>
        <w:rPr>
          <w:lang w:val="ru-RU"/>
        </w:rPr>
      </w:pPr>
    </w:p>
    <w:p w14:paraId="00BD87AF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br w:type="page"/>
      </w:r>
    </w:p>
    <w:p w14:paraId="020AED31" w14:textId="77777777" w:rsidR="00AB3703" w:rsidRPr="003704BD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12" w:name="_Toc231070931"/>
      <w:r w:rsidRPr="003704BD">
        <w:rPr>
          <w:rFonts w:ascii="Times New Roman" w:hAnsi="Times New Roman" w:cs="Times New Roman"/>
          <w:lang w:val="ru-RU"/>
        </w:rPr>
        <w:lastRenderedPageBreak/>
        <w:t>ГЛАВА 3. РАЗРАБОТКА МОБИЛЬНОГО ПРИЛОЖЕНИЯ</w:t>
      </w:r>
      <w:bookmarkEnd w:id="12"/>
    </w:p>
    <w:p w14:paraId="783A0F25" w14:textId="77777777" w:rsidR="00AB3703" w:rsidRPr="003704BD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13" w:name="_Toc231070932"/>
      <w:r w:rsidRPr="003704BD">
        <w:rPr>
          <w:rFonts w:ascii="Times New Roman" w:hAnsi="Times New Roman" w:cs="Times New Roman"/>
          <w:lang w:val="ru-RU"/>
        </w:rPr>
        <w:t>3.1 Разработка клиентской части мобильного приложения</w:t>
      </w:r>
      <w:bookmarkEnd w:id="13"/>
    </w:p>
    <w:p w14:paraId="6663F96F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Клиентская часть реализована на языке </w:t>
      </w:r>
      <w:r w:rsidRPr="003704BD">
        <w:t>Kotlin</w:t>
      </w:r>
      <w:r w:rsidRPr="003704BD">
        <w:rPr>
          <w:lang w:val="ru-RU"/>
        </w:rPr>
        <w:t xml:space="preserve"> с использованием </w:t>
      </w:r>
      <w:r w:rsidRPr="003704BD">
        <w:t>Jetpack</w:t>
      </w:r>
      <w:r w:rsidRPr="003704BD">
        <w:rPr>
          <w:lang w:val="ru-RU"/>
        </w:rPr>
        <w:t xml:space="preserve"> </w:t>
      </w:r>
      <w:r w:rsidRPr="003704BD">
        <w:t>Compose</w:t>
      </w:r>
      <w:r w:rsidRPr="003704BD">
        <w:rPr>
          <w:lang w:val="ru-RU"/>
        </w:rPr>
        <w:t xml:space="preserve">. Приложение построено по архитектуре </w:t>
      </w:r>
      <w:r w:rsidRPr="003704BD">
        <w:t>MVVM</w:t>
      </w:r>
      <w:r w:rsidRPr="003704BD">
        <w:rPr>
          <w:lang w:val="ru-RU"/>
        </w:rPr>
        <w:t xml:space="preserve"> и разделено на слои представления и данных. Внедрение зависимостей выполнено с помощью </w:t>
      </w:r>
      <w:r w:rsidRPr="003704BD">
        <w:t>Hilt</w:t>
      </w:r>
      <w:r w:rsidRPr="003704BD">
        <w:rPr>
          <w:lang w:val="ru-RU"/>
        </w:rPr>
        <w:t xml:space="preserve">: в едином модуле создаются экземпляры </w:t>
      </w:r>
      <w:proofErr w:type="spellStart"/>
      <w:r w:rsidRPr="003704BD">
        <w:t>OkHttpClient</w:t>
      </w:r>
      <w:proofErr w:type="spellEnd"/>
      <w:r w:rsidRPr="003704BD">
        <w:rPr>
          <w:lang w:val="ru-RU"/>
        </w:rPr>
        <w:t xml:space="preserve">, </w:t>
      </w:r>
      <w:r w:rsidRPr="003704BD">
        <w:t>Retrofit</w:t>
      </w:r>
      <w:r w:rsidRPr="003704BD">
        <w:rPr>
          <w:lang w:val="ru-RU"/>
        </w:rPr>
        <w:t xml:space="preserve"> и реализации </w:t>
      </w:r>
      <w:r w:rsidRPr="003704BD">
        <w:t>API</w:t>
      </w:r>
      <w:r w:rsidRPr="003704BD">
        <w:rPr>
          <w:lang w:val="ru-RU"/>
        </w:rPr>
        <w:t>-сервиса.</w:t>
      </w:r>
    </w:p>
    <w:p w14:paraId="2464F3B6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Сетевое взаимодействие описано декларативно через интерфейс </w:t>
      </w:r>
      <w:r w:rsidRPr="003704BD">
        <w:t>Retrofit</w:t>
      </w:r>
      <w:r w:rsidRPr="003704BD">
        <w:rPr>
          <w:lang w:val="ru-RU"/>
        </w:rPr>
        <w:t xml:space="preserve">. Каждый метод соответствует эндпоинту </w:t>
      </w:r>
      <w:r w:rsidRPr="003704BD">
        <w:t>REST</w:t>
      </w:r>
      <w:r w:rsidRPr="003704BD">
        <w:rPr>
          <w:lang w:val="ru-RU"/>
        </w:rPr>
        <w:t xml:space="preserve"> </w:t>
      </w:r>
      <w:r w:rsidRPr="003704BD">
        <w:t>API</w:t>
      </w:r>
      <w:r w:rsidRPr="003704BD">
        <w:rPr>
          <w:lang w:val="ru-RU"/>
        </w:rPr>
        <w:t>:</w:t>
      </w:r>
    </w:p>
    <w:p w14:paraId="4FE66588" w14:textId="77777777" w:rsidR="00AB3703" w:rsidRPr="003704BD" w:rsidRDefault="00000000">
      <w:pPr>
        <w:spacing w:line="240" w:lineRule="auto"/>
        <w:ind w:left="283" w:firstLine="0"/>
        <w:rPr>
          <w:lang w:val="ru-RU"/>
        </w:rPr>
      </w:pPr>
      <w:r w:rsidRPr="003704BD">
        <w:rPr>
          <w:sz w:val="20"/>
        </w:rPr>
        <w:t>interface</w:t>
      </w:r>
      <w:r w:rsidRPr="003704BD">
        <w:rPr>
          <w:sz w:val="20"/>
          <w:lang w:val="ru-RU"/>
        </w:rPr>
        <w:t xml:space="preserve"> </w:t>
      </w:r>
      <w:proofErr w:type="spellStart"/>
      <w:r w:rsidRPr="003704BD">
        <w:rPr>
          <w:sz w:val="20"/>
        </w:rPr>
        <w:t>ApiService</w:t>
      </w:r>
      <w:proofErr w:type="spellEnd"/>
      <w:r w:rsidRPr="003704BD">
        <w:rPr>
          <w:sz w:val="20"/>
          <w:lang w:val="ru-RU"/>
        </w:rPr>
        <w:t xml:space="preserve"> {</w:t>
      </w:r>
    </w:p>
    <w:p w14:paraId="54D1F922" w14:textId="77777777" w:rsidR="00AB3703" w:rsidRPr="003704BD" w:rsidRDefault="00000000">
      <w:pPr>
        <w:spacing w:line="240" w:lineRule="auto"/>
        <w:ind w:left="283" w:firstLine="0"/>
        <w:rPr>
          <w:lang w:val="ru-RU"/>
        </w:rPr>
      </w:pPr>
      <w:r w:rsidRPr="003704BD">
        <w:rPr>
          <w:sz w:val="20"/>
          <w:lang w:val="ru-RU"/>
        </w:rPr>
        <w:t xml:space="preserve">    @</w:t>
      </w:r>
      <w:r w:rsidRPr="003704BD">
        <w:rPr>
          <w:sz w:val="20"/>
        </w:rPr>
        <w:t>POST</w:t>
      </w:r>
      <w:r w:rsidRPr="003704BD">
        <w:rPr>
          <w:sz w:val="20"/>
          <w:lang w:val="ru-RU"/>
        </w:rPr>
        <w:t>("</w:t>
      </w:r>
      <w:proofErr w:type="spellStart"/>
      <w:r w:rsidRPr="003704BD">
        <w:rPr>
          <w:sz w:val="20"/>
        </w:rPr>
        <w:t>api</w:t>
      </w:r>
      <w:proofErr w:type="spellEnd"/>
      <w:r w:rsidRPr="003704BD">
        <w:rPr>
          <w:sz w:val="20"/>
          <w:lang w:val="ru-RU"/>
        </w:rPr>
        <w:t>/</w:t>
      </w:r>
      <w:r w:rsidRPr="003704BD">
        <w:rPr>
          <w:sz w:val="20"/>
        </w:rPr>
        <w:t>auth</w:t>
      </w:r>
      <w:r w:rsidRPr="003704BD">
        <w:rPr>
          <w:sz w:val="20"/>
          <w:lang w:val="ru-RU"/>
        </w:rPr>
        <w:t>/</w:t>
      </w:r>
      <w:r w:rsidRPr="003704BD">
        <w:rPr>
          <w:sz w:val="20"/>
        </w:rPr>
        <w:t>login</w:t>
      </w:r>
      <w:r w:rsidRPr="003704BD">
        <w:rPr>
          <w:sz w:val="20"/>
          <w:lang w:val="ru-RU"/>
        </w:rPr>
        <w:t>")</w:t>
      </w:r>
    </w:p>
    <w:p w14:paraId="164F6851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  <w:lang w:val="ru-RU"/>
        </w:rPr>
        <w:t xml:space="preserve">    </w:t>
      </w:r>
      <w:r w:rsidRPr="003704BD">
        <w:rPr>
          <w:sz w:val="20"/>
        </w:rPr>
        <w:t xml:space="preserve">suspend fun </w:t>
      </w:r>
      <w:proofErr w:type="gramStart"/>
      <w:r w:rsidRPr="003704BD">
        <w:rPr>
          <w:sz w:val="20"/>
        </w:rPr>
        <w:t>login(</w:t>
      </w:r>
      <w:proofErr w:type="gramEnd"/>
      <w:r w:rsidRPr="003704BD">
        <w:rPr>
          <w:sz w:val="20"/>
        </w:rPr>
        <w:t>@Body body: LoginRequest): AuthResponse</w:t>
      </w:r>
    </w:p>
    <w:p w14:paraId="7F61B287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</w:t>
      </w:r>
    </w:p>
    <w:p w14:paraId="620AF3B4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@GET("api/movies")</w:t>
      </w:r>
    </w:p>
    <w:p w14:paraId="59343A99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suspend fun movies(@Query("query") query: String?): List&lt;Movie&gt;</w:t>
      </w:r>
    </w:p>
    <w:p w14:paraId="43B8E33D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</w:t>
      </w:r>
    </w:p>
    <w:p w14:paraId="26F264F7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@POST("api/backlog")</w:t>
      </w:r>
    </w:p>
    <w:p w14:paraId="3C182E59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suspend fun addToBacklog(@Body body: AddToBacklogRequest): BacklogItem</w:t>
      </w:r>
    </w:p>
    <w:p w14:paraId="06B6E547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</w:t>
      </w:r>
    </w:p>
    <w:p w14:paraId="31867936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@PATCH("api/backlog/{id}")</w:t>
      </w:r>
    </w:p>
    <w:p w14:paraId="0EE4CABC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suspend fun updateBacklog(@Path("id") id: Long,</w:t>
      </w:r>
    </w:p>
    <w:p w14:paraId="7A425806" w14:textId="77777777" w:rsidR="00AB3703" w:rsidRPr="003704BD" w:rsidRDefault="00000000">
      <w:pPr>
        <w:spacing w:line="240" w:lineRule="auto"/>
        <w:ind w:left="283" w:firstLine="0"/>
        <w:rPr>
          <w:lang w:val="ru-RU"/>
        </w:rPr>
      </w:pPr>
      <w:r w:rsidRPr="003704BD">
        <w:rPr>
          <w:sz w:val="20"/>
        </w:rPr>
        <w:t xml:space="preserve">                              </w:t>
      </w:r>
      <w:r w:rsidRPr="003704BD">
        <w:rPr>
          <w:sz w:val="20"/>
          <w:lang w:val="ru-RU"/>
        </w:rPr>
        <w:t>@</w:t>
      </w:r>
      <w:r w:rsidRPr="003704BD">
        <w:rPr>
          <w:sz w:val="20"/>
        </w:rPr>
        <w:t>Body</w:t>
      </w:r>
      <w:r w:rsidRPr="003704BD">
        <w:rPr>
          <w:sz w:val="20"/>
          <w:lang w:val="ru-RU"/>
        </w:rPr>
        <w:t xml:space="preserve"> </w:t>
      </w:r>
      <w:proofErr w:type="spellStart"/>
      <w:r w:rsidRPr="003704BD">
        <w:rPr>
          <w:sz w:val="20"/>
        </w:rPr>
        <w:t>body</w:t>
      </w:r>
      <w:proofErr w:type="spellEnd"/>
      <w:r w:rsidRPr="003704BD">
        <w:rPr>
          <w:sz w:val="20"/>
          <w:lang w:val="ru-RU"/>
        </w:rPr>
        <w:t xml:space="preserve">: </w:t>
      </w:r>
      <w:proofErr w:type="spellStart"/>
      <w:r w:rsidRPr="003704BD">
        <w:rPr>
          <w:sz w:val="20"/>
        </w:rPr>
        <w:t>UpdateBacklogRequest</w:t>
      </w:r>
      <w:proofErr w:type="spellEnd"/>
      <w:r w:rsidRPr="003704BD">
        <w:rPr>
          <w:sz w:val="20"/>
          <w:lang w:val="ru-RU"/>
        </w:rPr>
        <w:t xml:space="preserve">): </w:t>
      </w:r>
      <w:proofErr w:type="spellStart"/>
      <w:r w:rsidRPr="003704BD">
        <w:rPr>
          <w:sz w:val="20"/>
        </w:rPr>
        <w:t>BacklogItem</w:t>
      </w:r>
      <w:proofErr w:type="spellEnd"/>
    </w:p>
    <w:p w14:paraId="5E37D431" w14:textId="77777777" w:rsidR="00AB3703" w:rsidRPr="003704BD" w:rsidRDefault="00000000">
      <w:pPr>
        <w:spacing w:line="240" w:lineRule="auto"/>
        <w:ind w:left="283" w:firstLine="0"/>
        <w:rPr>
          <w:lang w:val="ru-RU"/>
        </w:rPr>
      </w:pPr>
      <w:r w:rsidRPr="003704BD">
        <w:rPr>
          <w:sz w:val="20"/>
          <w:lang w:val="ru-RU"/>
        </w:rPr>
        <w:t>}</w:t>
      </w:r>
    </w:p>
    <w:p w14:paraId="1ED438F0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Токен авторизации добавляется ко всем запросам автоматически с помощью перехватчика </w:t>
      </w:r>
      <w:proofErr w:type="spellStart"/>
      <w:r w:rsidRPr="003704BD">
        <w:t>OkHttp</w:t>
      </w:r>
      <w:proofErr w:type="spellEnd"/>
      <w:r w:rsidRPr="003704BD">
        <w:rPr>
          <w:lang w:val="ru-RU"/>
        </w:rPr>
        <w:t xml:space="preserve"> (</w:t>
      </w:r>
      <w:proofErr w:type="spellStart"/>
      <w:r w:rsidRPr="003704BD">
        <w:t>AuthInterceptor</w:t>
      </w:r>
      <w:proofErr w:type="spellEnd"/>
      <w:r w:rsidRPr="003704BD">
        <w:rPr>
          <w:lang w:val="ru-RU"/>
        </w:rPr>
        <w:t xml:space="preserve">), который читает токен из менеджера сессии и подставляет его в заголовок </w:t>
      </w:r>
      <w:r w:rsidRPr="003704BD">
        <w:t>Authorization</w:t>
      </w:r>
      <w:r w:rsidRPr="003704BD">
        <w:rPr>
          <w:lang w:val="ru-RU"/>
        </w:rPr>
        <w:t xml:space="preserve">. Состояние каждого экрана хранится во </w:t>
      </w:r>
      <w:proofErr w:type="spellStart"/>
      <w:r w:rsidRPr="003704BD">
        <w:t>ViewModel</w:t>
      </w:r>
      <w:proofErr w:type="spellEnd"/>
      <w:r w:rsidRPr="003704BD">
        <w:rPr>
          <w:lang w:val="ru-RU"/>
        </w:rPr>
        <w:t xml:space="preserve"> в виде </w:t>
      </w:r>
      <w:proofErr w:type="spellStart"/>
      <w:r w:rsidRPr="003704BD">
        <w:t>StateFlow</w:t>
      </w:r>
      <w:proofErr w:type="spellEnd"/>
      <w:r w:rsidRPr="003704BD">
        <w:rPr>
          <w:lang w:val="ru-RU"/>
        </w:rPr>
        <w:t>, что обеспечивает реактивное обновление интерфейса. Сетевые ошибки оборачиваются в осмысленные русскоязычные сообщения и отображаются пользователю.</w:t>
      </w:r>
    </w:p>
    <w:p w14:paraId="4E99208F" w14:textId="77777777" w:rsidR="00AB3703" w:rsidRPr="003704BD" w:rsidRDefault="00000000">
      <w:pPr>
        <w:pStyle w:val="Heading2"/>
        <w:rPr>
          <w:rFonts w:ascii="Times New Roman" w:hAnsi="Times New Roman" w:cs="Times New Roman"/>
          <w:lang w:val="ru-RU"/>
        </w:rPr>
      </w:pPr>
      <w:bookmarkStart w:id="14" w:name="_Toc231070933"/>
      <w:r w:rsidRPr="003704BD">
        <w:rPr>
          <w:rFonts w:ascii="Times New Roman" w:hAnsi="Times New Roman" w:cs="Times New Roman"/>
          <w:lang w:val="ru-RU"/>
        </w:rPr>
        <w:t>3.2 Разработка серверной части мобильного приложения</w:t>
      </w:r>
      <w:bookmarkEnd w:id="14"/>
    </w:p>
    <w:p w14:paraId="6382F1D4" w14:textId="77777777" w:rsidR="00AB3703" w:rsidRPr="003704BD" w:rsidRDefault="00000000">
      <w:pPr>
        <w:pStyle w:val="Heading3"/>
        <w:rPr>
          <w:rFonts w:ascii="Times New Roman" w:hAnsi="Times New Roman" w:cs="Times New Roman"/>
          <w:lang w:val="ru-RU"/>
        </w:rPr>
      </w:pPr>
      <w:bookmarkStart w:id="15" w:name="_Toc231070934"/>
      <w:r w:rsidRPr="003704BD">
        <w:rPr>
          <w:rFonts w:ascii="Times New Roman" w:hAnsi="Times New Roman" w:cs="Times New Roman"/>
          <w:lang w:val="ru-RU"/>
        </w:rPr>
        <w:t>3.2.1 Описание основной логики сервера</w:t>
      </w:r>
      <w:bookmarkEnd w:id="15"/>
    </w:p>
    <w:p w14:paraId="318430BA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Серверная часть реализована на </w:t>
      </w:r>
      <w:r w:rsidRPr="003704BD">
        <w:t>Spring</w:t>
      </w:r>
      <w:r w:rsidRPr="003704BD">
        <w:rPr>
          <w:lang w:val="ru-RU"/>
        </w:rPr>
        <w:t xml:space="preserve"> </w:t>
      </w:r>
      <w:r w:rsidRPr="003704BD">
        <w:t>Boot</w:t>
      </w:r>
      <w:r w:rsidRPr="003704BD">
        <w:rPr>
          <w:lang w:val="ru-RU"/>
        </w:rPr>
        <w:t xml:space="preserve"> 3 и разделена на слои контроллеров, сервисов и репозиториев. Контроллеры принимают </w:t>
      </w:r>
      <w:r w:rsidRPr="003704BD">
        <w:t>HTTP</w:t>
      </w:r>
      <w:r w:rsidRPr="003704BD">
        <w:rPr>
          <w:lang w:val="ru-RU"/>
        </w:rPr>
        <w:t>-запросы и делегируют обработку сервисам, в которых сосредоточена бизнес-</w:t>
      </w:r>
      <w:r w:rsidRPr="003704BD">
        <w:rPr>
          <w:lang w:val="ru-RU"/>
        </w:rPr>
        <w:lastRenderedPageBreak/>
        <w:t xml:space="preserve">логика. Маршрутизация запросов реализована аннотациями </w:t>
      </w:r>
      <w:r w:rsidRPr="003704BD">
        <w:t>Spring</w:t>
      </w:r>
      <w:r w:rsidRPr="003704BD">
        <w:rPr>
          <w:lang w:val="ru-RU"/>
        </w:rPr>
        <w:t xml:space="preserve"> </w:t>
      </w:r>
      <w:r w:rsidRPr="003704BD">
        <w:t>Web</w:t>
      </w:r>
      <w:r w:rsidRPr="003704BD">
        <w:rPr>
          <w:lang w:val="ru-RU"/>
        </w:rPr>
        <w:t>. Пример контроллера управления бэклогом:</w:t>
      </w:r>
    </w:p>
    <w:p w14:paraId="374E19D3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>@RestController</w:t>
      </w:r>
    </w:p>
    <w:p w14:paraId="4A418DB7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>@RequestMapping("/api/backlog")</w:t>
      </w:r>
    </w:p>
    <w:p w14:paraId="4FE68C0F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>class BacklogController(private val backlogService: BacklogService) {</w:t>
      </w:r>
    </w:p>
    <w:p w14:paraId="5A97E879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</w:t>
      </w:r>
    </w:p>
    <w:p w14:paraId="10BE5FAC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@GetMapping</w:t>
      </w:r>
    </w:p>
    <w:p w14:paraId="72690AAB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fun list(@RequestAttribute("userId") userId: Long,</w:t>
      </w:r>
    </w:p>
    <w:p w14:paraId="42CB435F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         @RequestParam(required = false) status: BacklogStatus?) =</w:t>
      </w:r>
    </w:p>
    <w:p w14:paraId="0AE47A18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    backlogService.list(userId, status)</w:t>
      </w:r>
    </w:p>
    <w:p w14:paraId="7A2C9161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</w:t>
      </w:r>
    </w:p>
    <w:p w14:paraId="1AD22BF4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@PostMapping</w:t>
      </w:r>
    </w:p>
    <w:p w14:paraId="0BECF0E8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fun add(@RequestAttribute("userId") userId: Long,</w:t>
      </w:r>
    </w:p>
    <w:p w14:paraId="1BE2AFC7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        @Valid @RequestBody req: AddToBacklogRequest) =</w:t>
      </w:r>
    </w:p>
    <w:p w14:paraId="627E214F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    backlogService.add(userId, req)</w:t>
      </w:r>
    </w:p>
    <w:p w14:paraId="1BD0C07F" w14:textId="77777777" w:rsidR="00AB3703" w:rsidRPr="003704BD" w:rsidRDefault="00000000">
      <w:pPr>
        <w:spacing w:line="240" w:lineRule="auto"/>
        <w:ind w:left="283" w:firstLine="0"/>
        <w:rPr>
          <w:lang w:val="ru-RU"/>
        </w:rPr>
      </w:pPr>
      <w:r w:rsidRPr="003704BD">
        <w:rPr>
          <w:sz w:val="20"/>
          <w:lang w:val="ru-RU"/>
        </w:rPr>
        <w:t>}</w:t>
      </w:r>
    </w:p>
    <w:p w14:paraId="32759816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Аутентификация реализована с помощью </w:t>
      </w:r>
      <w:r w:rsidRPr="003704BD">
        <w:t>JWT</w:t>
      </w:r>
      <w:r w:rsidRPr="003704BD">
        <w:rPr>
          <w:lang w:val="ru-RU"/>
        </w:rPr>
        <w:t xml:space="preserve">. При входе или регистрации сервис проверяет учётные данные (пароль сверяется по </w:t>
      </w:r>
      <w:proofErr w:type="spellStart"/>
      <w:r w:rsidRPr="003704BD">
        <w:t>BCrypt</w:t>
      </w:r>
      <w:proofErr w:type="spellEnd"/>
      <w:r w:rsidRPr="003704BD">
        <w:rPr>
          <w:lang w:val="ru-RU"/>
        </w:rPr>
        <w:t xml:space="preserve">-хешу) и возвращает подписанный токен. Все защищённые эндпоинты проходят через перехватчик </w:t>
      </w:r>
      <w:proofErr w:type="spellStart"/>
      <w:r w:rsidRPr="003704BD">
        <w:t>AuthInterceptor</w:t>
      </w:r>
      <w:proofErr w:type="spellEnd"/>
      <w:r w:rsidRPr="003704BD">
        <w:rPr>
          <w:lang w:val="ru-RU"/>
        </w:rPr>
        <w:t>, который проверяет подпись токена и помещает идентификатор пользователя в атрибут запроса. Ошибки обрабатываются централизованно через @</w:t>
      </w:r>
      <w:proofErr w:type="spellStart"/>
      <w:r w:rsidRPr="003704BD">
        <w:t>RestControllerAdvice</w:t>
      </w:r>
      <w:proofErr w:type="spellEnd"/>
      <w:r w:rsidRPr="003704BD">
        <w:rPr>
          <w:lang w:val="ru-RU"/>
        </w:rPr>
        <w:t xml:space="preserve">, возвращая клиенту корректный </w:t>
      </w:r>
      <w:r w:rsidRPr="003704BD">
        <w:t>HTTP</w:t>
      </w:r>
      <w:r w:rsidRPr="003704BD">
        <w:rPr>
          <w:lang w:val="ru-RU"/>
        </w:rPr>
        <w:t>-статус и сообщение.</w:t>
      </w:r>
    </w:p>
    <w:p w14:paraId="64585690" w14:textId="77777777" w:rsidR="00AB3703" w:rsidRPr="003704BD" w:rsidRDefault="00000000">
      <w:pPr>
        <w:pStyle w:val="Heading3"/>
        <w:rPr>
          <w:rFonts w:ascii="Times New Roman" w:hAnsi="Times New Roman" w:cs="Times New Roman"/>
          <w:lang w:val="ru-RU"/>
        </w:rPr>
      </w:pPr>
      <w:bookmarkStart w:id="16" w:name="_Toc231070935"/>
      <w:r w:rsidRPr="003704BD">
        <w:rPr>
          <w:rFonts w:ascii="Times New Roman" w:hAnsi="Times New Roman" w:cs="Times New Roman"/>
          <w:lang w:val="ru-RU"/>
        </w:rPr>
        <w:t>3.2.2 Подключение базы данных к серверу</w:t>
      </w:r>
      <w:bookmarkEnd w:id="16"/>
    </w:p>
    <w:p w14:paraId="2BFDB299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В качестве СУБД используется встраиваемая база данных </w:t>
      </w:r>
      <w:r w:rsidRPr="003704BD">
        <w:t>H</w:t>
      </w:r>
      <w:r w:rsidRPr="003704BD">
        <w:rPr>
          <w:lang w:val="ru-RU"/>
        </w:rPr>
        <w:t xml:space="preserve">2 в файловом режиме. Это решение не требует установки внешней СУБД и позволяет запустить сервер одной командой, что удобно для учебного проекта и демонстрации. Доступ к данным организован через </w:t>
      </w:r>
      <w:r w:rsidRPr="003704BD">
        <w:t>Spring</w:t>
      </w:r>
      <w:r w:rsidRPr="003704BD">
        <w:rPr>
          <w:lang w:val="ru-RU"/>
        </w:rPr>
        <w:t xml:space="preserve"> </w:t>
      </w:r>
      <w:r w:rsidRPr="003704BD">
        <w:t>Data</w:t>
      </w:r>
      <w:r w:rsidRPr="003704BD">
        <w:rPr>
          <w:lang w:val="ru-RU"/>
        </w:rPr>
        <w:t xml:space="preserve"> </w:t>
      </w:r>
      <w:r w:rsidRPr="003704BD">
        <w:t>JPA</w:t>
      </w:r>
      <w:r w:rsidRPr="003704BD">
        <w:rPr>
          <w:lang w:val="ru-RU"/>
        </w:rPr>
        <w:t xml:space="preserve">: для каждой сущности определён интерфейс-репозиторий, а </w:t>
      </w:r>
      <w:r w:rsidRPr="003704BD">
        <w:t>Hibernate</w:t>
      </w:r>
      <w:r w:rsidRPr="003704BD">
        <w:rPr>
          <w:lang w:val="ru-RU"/>
        </w:rPr>
        <w:t xml:space="preserve"> автоматически генерирует </w:t>
      </w:r>
      <w:r w:rsidRPr="003704BD">
        <w:t>SQL</w:t>
      </w:r>
      <w:r w:rsidRPr="003704BD">
        <w:rPr>
          <w:lang w:val="ru-RU"/>
        </w:rPr>
        <w:t xml:space="preserve">-запросы. Конфигурация подключения задаётся в файле </w:t>
      </w:r>
      <w:r w:rsidRPr="003704BD">
        <w:t>application</w:t>
      </w:r>
      <w:r w:rsidRPr="003704BD">
        <w:rPr>
          <w:lang w:val="ru-RU"/>
        </w:rPr>
        <w:t>.</w:t>
      </w:r>
      <w:proofErr w:type="spellStart"/>
      <w:r w:rsidRPr="003704BD">
        <w:t>yml</w:t>
      </w:r>
      <w:proofErr w:type="spellEnd"/>
      <w:r w:rsidRPr="003704BD">
        <w:rPr>
          <w:lang w:val="ru-RU"/>
        </w:rPr>
        <w:t>:</w:t>
      </w:r>
    </w:p>
    <w:p w14:paraId="3EB95AB8" w14:textId="77777777" w:rsidR="00AB3703" w:rsidRPr="003704BD" w:rsidRDefault="00000000">
      <w:pPr>
        <w:spacing w:line="240" w:lineRule="auto"/>
        <w:ind w:left="283" w:firstLine="0"/>
        <w:rPr>
          <w:lang w:val="ru-RU"/>
        </w:rPr>
      </w:pPr>
      <w:r w:rsidRPr="003704BD">
        <w:rPr>
          <w:sz w:val="20"/>
        </w:rPr>
        <w:t>spring</w:t>
      </w:r>
      <w:r w:rsidRPr="003704BD">
        <w:rPr>
          <w:sz w:val="20"/>
          <w:lang w:val="ru-RU"/>
        </w:rPr>
        <w:t>:</w:t>
      </w:r>
    </w:p>
    <w:p w14:paraId="67DA1517" w14:textId="77777777" w:rsidR="00AB3703" w:rsidRPr="003704BD" w:rsidRDefault="00000000">
      <w:pPr>
        <w:spacing w:line="240" w:lineRule="auto"/>
        <w:ind w:left="283" w:firstLine="0"/>
        <w:rPr>
          <w:lang w:val="ru-RU"/>
        </w:rPr>
      </w:pPr>
      <w:r w:rsidRPr="003704BD">
        <w:rPr>
          <w:sz w:val="20"/>
          <w:lang w:val="ru-RU"/>
        </w:rPr>
        <w:t xml:space="preserve">  </w:t>
      </w:r>
      <w:proofErr w:type="spellStart"/>
      <w:r w:rsidRPr="003704BD">
        <w:rPr>
          <w:sz w:val="20"/>
        </w:rPr>
        <w:t>datasource</w:t>
      </w:r>
      <w:proofErr w:type="spellEnd"/>
      <w:r w:rsidRPr="003704BD">
        <w:rPr>
          <w:sz w:val="20"/>
          <w:lang w:val="ru-RU"/>
        </w:rPr>
        <w:t>:</w:t>
      </w:r>
    </w:p>
    <w:p w14:paraId="346801CD" w14:textId="77777777" w:rsidR="00AB3703" w:rsidRPr="003704BD" w:rsidRDefault="00000000">
      <w:pPr>
        <w:spacing w:line="240" w:lineRule="auto"/>
        <w:ind w:left="283" w:firstLine="0"/>
        <w:rPr>
          <w:lang w:val="ru-RU"/>
        </w:rPr>
      </w:pPr>
      <w:r w:rsidRPr="003704BD">
        <w:rPr>
          <w:sz w:val="20"/>
          <w:lang w:val="ru-RU"/>
        </w:rPr>
        <w:t xml:space="preserve">    </w:t>
      </w:r>
      <w:proofErr w:type="spellStart"/>
      <w:r w:rsidRPr="003704BD">
        <w:rPr>
          <w:sz w:val="20"/>
        </w:rPr>
        <w:t>url</w:t>
      </w:r>
      <w:proofErr w:type="spellEnd"/>
      <w:r w:rsidRPr="003704BD">
        <w:rPr>
          <w:sz w:val="20"/>
          <w:lang w:val="ru-RU"/>
        </w:rPr>
        <w:t xml:space="preserve">: </w:t>
      </w:r>
      <w:proofErr w:type="spellStart"/>
      <w:r w:rsidRPr="003704BD">
        <w:rPr>
          <w:sz w:val="20"/>
        </w:rPr>
        <w:t>jdbc</w:t>
      </w:r>
      <w:proofErr w:type="spellEnd"/>
      <w:r w:rsidRPr="003704BD">
        <w:rPr>
          <w:sz w:val="20"/>
          <w:lang w:val="ru-RU"/>
        </w:rPr>
        <w:t>:</w:t>
      </w:r>
      <w:r w:rsidRPr="003704BD">
        <w:rPr>
          <w:sz w:val="20"/>
        </w:rPr>
        <w:t>h</w:t>
      </w:r>
      <w:proofErr w:type="gramStart"/>
      <w:r w:rsidRPr="003704BD">
        <w:rPr>
          <w:sz w:val="20"/>
          <w:lang w:val="ru-RU"/>
        </w:rPr>
        <w:t>2:</w:t>
      </w:r>
      <w:r w:rsidRPr="003704BD">
        <w:rPr>
          <w:sz w:val="20"/>
        </w:rPr>
        <w:t>file</w:t>
      </w:r>
      <w:r w:rsidRPr="003704BD">
        <w:rPr>
          <w:sz w:val="20"/>
          <w:lang w:val="ru-RU"/>
        </w:rPr>
        <w:t>:./</w:t>
      </w:r>
      <w:proofErr w:type="gramEnd"/>
      <w:r w:rsidRPr="003704BD">
        <w:rPr>
          <w:sz w:val="20"/>
        </w:rPr>
        <w:t>data</w:t>
      </w:r>
      <w:r w:rsidRPr="003704BD">
        <w:rPr>
          <w:sz w:val="20"/>
          <w:lang w:val="ru-RU"/>
        </w:rPr>
        <w:t>/</w:t>
      </w:r>
      <w:proofErr w:type="spellStart"/>
      <w:r w:rsidRPr="003704BD">
        <w:rPr>
          <w:sz w:val="20"/>
        </w:rPr>
        <w:t>kinopolka</w:t>
      </w:r>
      <w:proofErr w:type="spellEnd"/>
    </w:p>
    <w:p w14:paraId="1519E546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  <w:lang w:val="ru-RU"/>
        </w:rPr>
        <w:t xml:space="preserve">    </w:t>
      </w:r>
      <w:r w:rsidRPr="003704BD">
        <w:rPr>
          <w:sz w:val="20"/>
        </w:rPr>
        <w:t>driver-class-name: org.h</w:t>
      </w:r>
      <w:proofErr w:type="gramStart"/>
      <w:r w:rsidRPr="003704BD">
        <w:rPr>
          <w:sz w:val="20"/>
        </w:rPr>
        <w:t>2.Driver</w:t>
      </w:r>
      <w:proofErr w:type="gramEnd"/>
    </w:p>
    <w:p w14:paraId="1D7D7311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username: sa</w:t>
      </w:r>
    </w:p>
    <w:p w14:paraId="70B41556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jpa:</w:t>
      </w:r>
    </w:p>
    <w:p w14:paraId="47A36CFE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hibernate:</w:t>
      </w:r>
    </w:p>
    <w:p w14:paraId="639923B7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  ddl-auto: update</w:t>
      </w:r>
    </w:p>
    <w:p w14:paraId="04FBFC59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lastRenderedPageBreak/>
        <w:t xml:space="preserve">При первом запуске каталог фильмов автоматически наполняется демонстрационными данными с помощью компонента </w:t>
      </w:r>
      <w:proofErr w:type="spellStart"/>
      <w:r w:rsidRPr="003704BD">
        <w:t>DataSeeder</w:t>
      </w:r>
      <w:proofErr w:type="spellEnd"/>
      <w:r w:rsidRPr="003704BD">
        <w:rPr>
          <w:lang w:val="ru-RU"/>
        </w:rPr>
        <w:t xml:space="preserve">, реализующего интерфейс </w:t>
      </w:r>
      <w:proofErr w:type="spellStart"/>
      <w:r w:rsidRPr="003704BD">
        <w:t>CommandLineRunner</w:t>
      </w:r>
      <w:proofErr w:type="spellEnd"/>
      <w:r w:rsidRPr="003704BD">
        <w:rPr>
          <w:lang w:val="ru-RU"/>
        </w:rPr>
        <w:t xml:space="preserve">. Схема таблиц создаётся автоматически на основе аннотаций </w:t>
      </w:r>
      <w:r w:rsidRPr="003704BD">
        <w:t>JPA</w:t>
      </w:r>
      <w:r w:rsidRPr="003704BD">
        <w:rPr>
          <w:lang w:val="ru-RU"/>
        </w:rPr>
        <w:t>-сущностей.</w:t>
      </w:r>
    </w:p>
    <w:p w14:paraId="520CA624" w14:textId="77777777" w:rsidR="00AB3703" w:rsidRPr="003704BD" w:rsidRDefault="00000000">
      <w:pPr>
        <w:pStyle w:val="Heading3"/>
        <w:rPr>
          <w:rFonts w:ascii="Times New Roman" w:hAnsi="Times New Roman" w:cs="Times New Roman"/>
          <w:lang w:val="ru-RU"/>
        </w:rPr>
      </w:pPr>
      <w:bookmarkStart w:id="17" w:name="_Toc231070936"/>
      <w:r w:rsidRPr="003704BD">
        <w:rPr>
          <w:rFonts w:ascii="Times New Roman" w:hAnsi="Times New Roman" w:cs="Times New Roman"/>
          <w:lang w:val="ru-RU"/>
        </w:rPr>
        <w:t>3.2.3 Подключение сервера к клиентской части мобильного приложения</w:t>
      </w:r>
      <w:bookmarkEnd w:id="17"/>
    </w:p>
    <w:p w14:paraId="4A4E9BAD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Связь клиента с сервером осуществляется по протоколу </w:t>
      </w:r>
      <w:r w:rsidRPr="003704BD">
        <w:t>HTTP</w:t>
      </w:r>
      <w:r w:rsidRPr="003704BD">
        <w:rPr>
          <w:lang w:val="ru-RU"/>
        </w:rPr>
        <w:t xml:space="preserve"> в формате </w:t>
      </w:r>
      <w:r w:rsidRPr="003704BD">
        <w:t>JSON</w:t>
      </w:r>
      <w:r w:rsidRPr="003704BD">
        <w:rPr>
          <w:lang w:val="ru-RU"/>
        </w:rPr>
        <w:t xml:space="preserve">. Базовый адрес сервера на стороне клиента задан как </w:t>
      </w:r>
      <w:r w:rsidRPr="003704BD">
        <w:t>http</w:t>
      </w:r>
      <w:r w:rsidRPr="003704BD">
        <w:rPr>
          <w:lang w:val="ru-RU"/>
        </w:rPr>
        <w:t xml:space="preserve">://10.0.2.2:8080/ — этот адрес соответствует </w:t>
      </w:r>
      <w:r w:rsidRPr="003704BD">
        <w:t>localhost</w:t>
      </w:r>
      <w:r w:rsidRPr="003704BD">
        <w:rPr>
          <w:lang w:val="ru-RU"/>
        </w:rPr>
        <w:t xml:space="preserve"> хост-машины с точки зрения </w:t>
      </w:r>
      <w:r w:rsidRPr="003704BD">
        <w:t>Android</w:t>
      </w:r>
      <w:r w:rsidRPr="003704BD">
        <w:rPr>
          <w:lang w:val="ru-RU"/>
        </w:rPr>
        <w:t xml:space="preserve">-эмулятора. Сериализация и десериализация </w:t>
      </w:r>
      <w:r w:rsidRPr="003704BD">
        <w:t>JSON</w:t>
      </w:r>
      <w:r w:rsidRPr="003704BD">
        <w:rPr>
          <w:lang w:val="ru-RU"/>
        </w:rPr>
        <w:t xml:space="preserve"> выполняется конвертером </w:t>
      </w:r>
      <w:proofErr w:type="spellStart"/>
      <w:r w:rsidRPr="003704BD">
        <w:t>Gson</w:t>
      </w:r>
      <w:proofErr w:type="spellEnd"/>
      <w:r w:rsidRPr="003704BD">
        <w:rPr>
          <w:lang w:val="ru-RU"/>
        </w:rPr>
        <w:t xml:space="preserve">, подключённым к </w:t>
      </w:r>
      <w:r w:rsidRPr="003704BD">
        <w:t>Retrofit</w:t>
      </w:r>
      <w:r w:rsidRPr="003704BD">
        <w:rPr>
          <w:lang w:val="ru-RU"/>
        </w:rPr>
        <w:t>.</w:t>
      </w:r>
    </w:p>
    <w:p w14:paraId="44B72B91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Типовой сценарий взаимодействия: пользователь выполняет действие в интерфейсе, </w:t>
      </w:r>
      <w:proofErr w:type="spellStart"/>
      <w:r w:rsidRPr="003704BD">
        <w:t>ViewModel</w:t>
      </w:r>
      <w:proofErr w:type="spellEnd"/>
      <w:r w:rsidRPr="003704BD">
        <w:rPr>
          <w:lang w:val="ru-RU"/>
        </w:rPr>
        <w:t xml:space="preserve"> вызывает метод репозитория, репозиторий обращается к </w:t>
      </w:r>
      <w:r w:rsidRPr="003704BD">
        <w:t>API</w:t>
      </w:r>
      <w:r w:rsidRPr="003704BD">
        <w:rPr>
          <w:lang w:val="ru-RU"/>
        </w:rPr>
        <w:t xml:space="preserve">-сервису </w:t>
      </w:r>
      <w:r w:rsidRPr="003704BD">
        <w:t>Retrofit</w:t>
      </w:r>
      <w:r w:rsidRPr="003704BD">
        <w:rPr>
          <w:lang w:val="ru-RU"/>
        </w:rPr>
        <w:t xml:space="preserve">, запрос с </w:t>
      </w:r>
      <w:r w:rsidRPr="003704BD">
        <w:t>JWT</w:t>
      </w:r>
      <w:r w:rsidRPr="003704BD">
        <w:rPr>
          <w:lang w:val="ru-RU"/>
        </w:rPr>
        <w:t xml:space="preserve">-токеном уходит на сервер, контроллер передаёт его в сервис, сервис изменяет данные через репозиторий </w:t>
      </w:r>
      <w:r w:rsidRPr="003704BD">
        <w:t>JPA</w:t>
      </w:r>
      <w:r w:rsidRPr="003704BD">
        <w:rPr>
          <w:lang w:val="ru-RU"/>
        </w:rPr>
        <w:t xml:space="preserve"> и возвращает результат, который проходит обратный путь и обновляет состояние экрана. Перечень основных эндпоинтов </w:t>
      </w:r>
      <w:r w:rsidRPr="003704BD">
        <w:t>API</w:t>
      </w:r>
      <w:r w:rsidRPr="003704BD">
        <w:rPr>
          <w:lang w:val="ru-RU"/>
        </w:rPr>
        <w:t xml:space="preserve"> приведён в таблице 3.1.</w:t>
      </w:r>
    </w:p>
    <w:p w14:paraId="420F2CD9" w14:textId="77777777" w:rsidR="00AB3703" w:rsidRPr="003704BD" w:rsidRDefault="00000000">
      <w:pPr>
        <w:spacing w:before="120"/>
        <w:ind w:firstLine="0"/>
        <w:rPr>
          <w:lang w:val="ru-RU"/>
        </w:rPr>
      </w:pPr>
      <w:r w:rsidRPr="003704BD">
        <w:rPr>
          <w:lang w:val="ru-RU"/>
        </w:rPr>
        <w:t xml:space="preserve">Таблица 3.1 — Основные эндпоинты </w:t>
      </w:r>
      <w:r w:rsidRPr="003704BD">
        <w:t>REST</w:t>
      </w:r>
      <w:r w:rsidRPr="003704BD">
        <w:rPr>
          <w:lang w:val="ru-RU"/>
        </w:rPr>
        <w:t xml:space="preserve"> </w:t>
      </w:r>
      <w:r w:rsidRPr="003704BD">
        <w:t>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685"/>
        <w:gridCol w:w="3969"/>
      </w:tblGrid>
      <w:tr w:rsidR="00AB3703" w:rsidRPr="003704BD" w14:paraId="710C999F" w14:textId="77777777">
        <w:trPr>
          <w:jc w:val="center"/>
        </w:trPr>
        <w:tc>
          <w:tcPr>
            <w:tcW w:w="1417" w:type="dxa"/>
          </w:tcPr>
          <w:p w14:paraId="5B384C22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proofErr w:type="spellStart"/>
            <w:r w:rsidRPr="003704BD">
              <w:rPr>
                <w:b/>
                <w:sz w:val="24"/>
              </w:rPr>
              <w:t>Метод</w:t>
            </w:r>
            <w:proofErr w:type="spellEnd"/>
          </w:p>
        </w:tc>
        <w:tc>
          <w:tcPr>
            <w:tcW w:w="3685" w:type="dxa"/>
          </w:tcPr>
          <w:p w14:paraId="19CDA340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Путь</w:t>
            </w:r>
          </w:p>
        </w:tc>
        <w:tc>
          <w:tcPr>
            <w:tcW w:w="3969" w:type="dxa"/>
          </w:tcPr>
          <w:p w14:paraId="00FC7B23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Назначение</w:t>
            </w:r>
          </w:p>
        </w:tc>
      </w:tr>
      <w:tr w:rsidR="00AB3703" w:rsidRPr="003704BD" w14:paraId="7E4BC37C" w14:textId="77777777">
        <w:trPr>
          <w:jc w:val="center"/>
        </w:trPr>
        <w:tc>
          <w:tcPr>
            <w:tcW w:w="1417" w:type="dxa"/>
          </w:tcPr>
          <w:p w14:paraId="0B6E538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POST</w:t>
            </w:r>
          </w:p>
        </w:tc>
        <w:tc>
          <w:tcPr>
            <w:tcW w:w="3685" w:type="dxa"/>
          </w:tcPr>
          <w:p w14:paraId="22878E01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/api/auth/register</w:t>
            </w:r>
          </w:p>
        </w:tc>
        <w:tc>
          <w:tcPr>
            <w:tcW w:w="3969" w:type="dxa"/>
          </w:tcPr>
          <w:p w14:paraId="455F9108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Регистрация пользователя</w:t>
            </w:r>
          </w:p>
        </w:tc>
      </w:tr>
      <w:tr w:rsidR="00AB3703" w:rsidRPr="003704BD" w14:paraId="10F02A9B" w14:textId="77777777">
        <w:trPr>
          <w:jc w:val="center"/>
        </w:trPr>
        <w:tc>
          <w:tcPr>
            <w:tcW w:w="1417" w:type="dxa"/>
          </w:tcPr>
          <w:p w14:paraId="3B97553F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POST</w:t>
            </w:r>
          </w:p>
        </w:tc>
        <w:tc>
          <w:tcPr>
            <w:tcW w:w="3685" w:type="dxa"/>
          </w:tcPr>
          <w:p w14:paraId="37AE2CA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/api/auth/login</w:t>
            </w:r>
          </w:p>
        </w:tc>
        <w:tc>
          <w:tcPr>
            <w:tcW w:w="3969" w:type="dxa"/>
          </w:tcPr>
          <w:p w14:paraId="2FF2CEB1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 xml:space="preserve">Вход и получение </w:t>
            </w:r>
            <w:r w:rsidRPr="003704BD">
              <w:rPr>
                <w:sz w:val="24"/>
              </w:rPr>
              <w:t>JWT</w:t>
            </w:r>
            <w:r w:rsidRPr="003704BD">
              <w:rPr>
                <w:sz w:val="24"/>
                <w:lang w:val="ru-RU"/>
              </w:rPr>
              <w:t>-токена</w:t>
            </w:r>
          </w:p>
        </w:tc>
      </w:tr>
      <w:tr w:rsidR="00AB3703" w:rsidRPr="003704BD" w14:paraId="53F76F43" w14:textId="77777777">
        <w:trPr>
          <w:jc w:val="center"/>
        </w:trPr>
        <w:tc>
          <w:tcPr>
            <w:tcW w:w="1417" w:type="dxa"/>
          </w:tcPr>
          <w:p w14:paraId="689F28A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GET</w:t>
            </w:r>
          </w:p>
        </w:tc>
        <w:tc>
          <w:tcPr>
            <w:tcW w:w="3685" w:type="dxa"/>
          </w:tcPr>
          <w:p w14:paraId="3CE7EFF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/api/movies</w:t>
            </w:r>
          </w:p>
        </w:tc>
        <w:tc>
          <w:tcPr>
            <w:tcW w:w="3969" w:type="dxa"/>
          </w:tcPr>
          <w:p w14:paraId="28EE2B14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 xml:space="preserve">Каталог фильмов, поиск по </w:t>
            </w:r>
            <w:r w:rsidRPr="003704BD">
              <w:rPr>
                <w:sz w:val="24"/>
              </w:rPr>
              <w:t>query</w:t>
            </w:r>
          </w:p>
        </w:tc>
      </w:tr>
      <w:tr w:rsidR="00AB3703" w:rsidRPr="003704BD" w14:paraId="496CF433" w14:textId="77777777">
        <w:trPr>
          <w:jc w:val="center"/>
        </w:trPr>
        <w:tc>
          <w:tcPr>
            <w:tcW w:w="1417" w:type="dxa"/>
          </w:tcPr>
          <w:p w14:paraId="567444BD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GET</w:t>
            </w:r>
          </w:p>
        </w:tc>
        <w:tc>
          <w:tcPr>
            <w:tcW w:w="3685" w:type="dxa"/>
          </w:tcPr>
          <w:p w14:paraId="457DF9F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/api/backlog</w:t>
            </w:r>
          </w:p>
        </w:tc>
        <w:tc>
          <w:tcPr>
            <w:tcW w:w="3969" w:type="dxa"/>
          </w:tcPr>
          <w:p w14:paraId="0CEBB434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Список бэклога, фильтр по статусу</w:t>
            </w:r>
          </w:p>
        </w:tc>
      </w:tr>
      <w:tr w:rsidR="00AB3703" w:rsidRPr="003704BD" w14:paraId="55980921" w14:textId="77777777">
        <w:trPr>
          <w:jc w:val="center"/>
        </w:trPr>
        <w:tc>
          <w:tcPr>
            <w:tcW w:w="1417" w:type="dxa"/>
          </w:tcPr>
          <w:p w14:paraId="73E1230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POST</w:t>
            </w:r>
          </w:p>
        </w:tc>
        <w:tc>
          <w:tcPr>
            <w:tcW w:w="3685" w:type="dxa"/>
          </w:tcPr>
          <w:p w14:paraId="1F0A20A9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/api/backlog</w:t>
            </w:r>
          </w:p>
        </w:tc>
        <w:tc>
          <w:tcPr>
            <w:tcW w:w="3969" w:type="dxa"/>
          </w:tcPr>
          <w:p w14:paraId="6293A7C5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Добавление фильма в бэклог</w:t>
            </w:r>
          </w:p>
        </w:tc>
      </w:tr>
      <w:tr w:rsidR="00AB3703" w:rsidRPr="003704BD" w14:paraId="7DF65854" w14:textId="77777777">
        <w:trPr>
          <w:jc w:val="center"/>
        </w:trPr>
        <w:tc>
          <w:tcPr>
            <w:tcW w:w="1417" w:type="dxa"/>
          </w:tcPr>
          <w:p w14:paraId="44A32BA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PATCH</w:t>
            </w:r>
          </w:p>
        </w:tc>
        <w:tc>
          <w:tcPr>
            <w:tcW w:w="3685" w:type="dxa"/>
          </w:tcPr>
          <w:p w14:paraId="42CE7864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/api/backlog/{id}</w:t>
            </w:r>
          </w:p>
        </w:tc>
        <w:tc>
          <w:tcPr>
            <w:tcW w:w="3969" w:type="dxa"/>
          </w:tcPr>
          <w:p w14:paraId="05ED5C3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Изменение статуса, оценки, заметки</w:t>
            </w:r>
          </w:p>
        </w:tc>
      </w:tr>
      <w:tr w:rsidR="00AB3703" w:rsidRPr="003704BD" w14:paraId="11B71708" w14:textId="77777777">
        <w:trPr>
          <w:jc w:val="center"/>
        </w:trPr>
        <w:tc>
          <w:tcPr>
            <w:tcW w:w="1417" w:type="dxa"/>
          </w:tcPr>
          <w:p w14:paraId="6EA785E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DELETE</w:t>
            </w:r>
          </w:p>
        </w:tc>
        <w:tc>
          <w:tcPr>
            <w:tcW w:w="3685" w:type="dxa"/>
          </w:tcPr>
          <w:p w14:paraId="2BC7C9D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/api/backlog/{id}</w:t>
            </w:r>
          </w:p>
        </w:tc>
        <w:tc>
          <w:tcPr>
            <w:tcW w:w="3969" w:type="dxa"/>
          </w:tcPr>
          <w:p w14:paraId="2A978431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Удаление элемента бэклога</w:t>
            </w:r>
          </w:p>
        </w:tc>
      </w:tr>
      <w:tr w:rsidR="00AB3703" w:rsidRPr="003704BD" w14:paraId="20FAF8A3" w14:textId="77777777">
        <w:trPr>
          <w:jc w:val="center"/>
        </w:trPr>
        <w:tc>
          <w:tcPr>
            <w:tcW w:w="1417" w:type="dxa"/>
          </w:tcPr>
          <w:p w14:paraId="37FB4F78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GET</w:t>
            </w:r>
          </w:p>
        </w:tc>
        <w:tc>
          <w:tcPr>
            <w:tcW w:w="3685" w:type="dxa"/>
          </w:tcPr>
          <w:p w14:paraId="3F2485F6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/api/backlog/stats</w:t>
            </w:r>
          </w:p>
        </w:tc>
        <w:tc>
          <w:tcPr>
            <w:tcW w:w="3969" w:type="dxa"/>
          </w:tcPr>
          <w:p w14:paraId="77340043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Статистика по статусам</w:t>
            </w:r>
          </w:p>
        </w:tc>
      </w:tr>
    </w:tbl>
    <w:p w14:paraId="57214713" w14:textId="77777777" w:rsidR="00AB3703" w:rsidRPr="003704BD" w:rsidRDefault="00AB3703">
      <w:pPr>
        <w:spacing w:after="80"/>
      </w:pPr>
    </w:p>
    <w:p w14:paraId="32B09725" w14:textId="77777777" w:rsidR="00AB3703" w:rsidRPr="003704BD" w:rsidRDefault="00000000">
      <w:pPr>
        <w:pStyle w:val="Heading2"/>
        <w:rPr>
          <w:rFonts w:ascii="Times New Roman" w:hAnsi="Times New Roman" w:cs="Times New Roman"/>
        </w:rPr>
      </w:pPr>
      <w:bookmarkStart w:id="18" w:name="_Toc231070937"/>
      <w:r w:rsidRPr="003704BD">
        <w:rPr>
          <w:rFonts w:ascii="Times New Roman" w:hAnsi="Times New Roman" w:cs="Times New Roman"/>
        </w:rPr>
        <w:t>3.3 Тестирование разработанного приложения</w:t>
      </w:r>
      <w:bookmarkEnd w:id="18"/>
    </w:p>
    <w:p w14:paraId="3BA327DB" w14:textId="77777777" w:rsidR="00AB3703" w:rsidRPr="003704BD" w:rsidRDefault="00000000">
      <w:r w:rsidRPr="003704BD">
        <w:rPr>
          <w:lang w:val="ru-RU"/>
        </w:rPr>
        <w:t xml:space="preserve">Тестирование проводилось методом функционального (ручного) тестирования по сценариям, соответствующим функциональным требованиям, а также с применением автоматической проверки контекста </w:t>
      </w:r>
      <w:r w:rsidRPr="003704BD">
        <w:lastRenderedPageBreak/>
        <w:t>Spring</w:t>
      </w:r>
      <w:r w:rsidRPr="003704BD">
        <w:rPr>
          <w:lang w:val="ru-RU"/>
        </w:rPr>
        <w:t xml:space="preserve"> при сборке сервера. Корректность работы </w:t>
      </w:r>
      <w:r w:rsidRPr="003704BD">
        <w:t>REST</w:t>
      </w:r>
      <w:r w:rsidRPr="003704BD">
        <w:rPr>
          <w:lang w:val="ru-RU"/>
        </w:rPr>
        <w:t xml:space="preserve"> </w:t>
      </w:r>
      <w:r w:rsidRPr="003704BD">
        <w:t>API</w:t>
      </w:r>
      <w:r w:rsidRPr="003704BD">
        <w:rPr>
          <w:lang w:val="ru-RU"/>
        </w:rPr>
        <w:t xml:space="preserve"> дополнительно проверялась запросами к запущенному серверу. </w:t>
      </w:r>
      <w:r w:rsidRPr="003704BD">
        <w:t>Результаты тестирования приведены в таблице 3.2.</w:t>
      </w:r>
    </w:p>
    <w:p w14:paraId="7D3CC5FC" w14:textId="77777777" w:rsidR="00AB3703" w:rsidRPr="003704BD" w:rsidRDefault="00000000">
      <w:pPr>
        <w:spacing w:before="120"/>
        <w:ind w:firstLine="0"/>
      </w:pPr>
      <w:r w:rsidRPr="003704BD">
        <w:t>Таблица 3.2 — Результаты функционального тестирования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402"/>
        <w:gridCol w:w="3402"/>
        <w:gridCol w:w="1587"/>
      </w:tblGrid>
      <w:tr w:rsidR="00AB3703" w:rsidRPr="003704BD" w14:paraId="2F466D34" w14:textId="77777777">
        <w:trPr>
          <w:jc w:val="center"/>
        </w:trPr>
        <w:tc>
          <w:tcPr>
            <w:tcW w:w="680" w:type="dxa"/>
          </w:tcPr>
          <w:p w14:paraId="1F84550D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№</w:t>
            </w:r>
          </w:p>
        </w:tc>
        <w:tc>
          <w:tcPr>
            <w:tcW w:w="3402" w:type="dxa"/>
          </w:tcPr>
          <w:p w14:paraId="32BF9AFB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Проверяемый сценарий</w:t>
            </w:r>
          </w:p>
        </w:tc>
        <w:tc>
          <w:tcPr>
            <w:tcW w:w="3402" w:type="dxa"/>
          </w:tcPr>
          <w:p w14:paraId="7BA95F0E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Ожидаемый результат</w:t>
            </w:r>
          </w:p>
        </w:tc>
        <w:tc>
          <w:tcPr>
            <w:tcW w:w="1587" w:type="dxa"/>
          </w:tcPr>
          <w:p w14:paraId="2BB08E0E" w14:textId="77777777" w:rsidR="00AB3703" w:rsidRPr="003704BD" w:rsidRDefault="00000000">
            <w:pPr>
              <w:spacing w:line="240" w:lineRule="auto"/>
              <w:ind w:firstLine="0"/>
              <w:jc w:val="center"/>
            </w:pPr>
            <w:r w:rsidRPr="003704BD">
              <w:rPr>
                <w:b/>
                <w:sz w:val="24"/>
              </w:rPr>
              <w:t>Итог</w:t>
            </w:r>
          </w:p>
        </w:tc>
      </w:tr>
      <w:tr w:rsidR="00AB3703" w:rsidRPr="003704BD" w14:paraId="0885D0C7" w14:textId="77777777">
        <w:trPr>
          <w:jc w:val="center"/>
        </w:trPr>
        <w:tc>
          <w:tcPr>
            <w:tcW w:w="680" w:type="dxa"/>
          </w:tcPr>
          <w:p w14:paraId="3BD82D9F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6F5AFC68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Регистрация нового пользователя</w:t>
            </w:r>
          </w:p>
        </w:tc>
        <w:tc>
          <w:tcPr>
            <w:tcW w:w="3402" w:type="dxa"/>
          </w:tcPr>
          <w:p w14:paraId="10922535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Аккаунт создан, получен токен</w:t>
            </w:r>
          </w:p>
        </w:tc>
        <w:tc>
          <w:tcPr>
            <w:tcW w:w="1587" w:type="dxa"/>
          </w:tcPr>
          <w:p w14:paraId="51AA2CCF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Пройдено</w:t>
            </w:r>
          </w:p>
        </w:tc>
      </w:tr>
      <w:tr w:rsidR="00AB3703" w:rsidRPr="003704BD" w14:paraId="3A3826F4" w14:textId="77777777">
        <w:trPr>
          <w:jc w:val="center"/>
        </w:trPr>
        <w:tc>
          <w:tcPr>
            <w:tcW w:w="680" w:type="dxa"/>
          </w:tcPr>
          <w:p w14:paraId="10A7120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746B3EB4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Вход с верными данными</w:t>
            </w:r>
          </w:p>
        </w:tc>
        <w:tc>
          <w:tcPr>
            <w:tcW w:w="3402" w:type="dxa"/>
          </w:tcPr>
          <w:p w14:paraId="51516704" w14:textId="77777777" w:rsidR="00AB3703" w:rsidRPr="003704BD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3704BD">
              <w:rPr>
                <w:sz w:val="24"/>
                <w:lang w:val="ru-RU"/>
              </w:rPr>
              <w:t>Успешный вход, переход в каталог</w:t>
            </w:r>
          </w:p>
        </w:tc>
        <w:tc>
          <w:tcPr>
            <w:tcW w:w="1587" w:type="dxa"/>
          </w:tcPr>
          <w:p w14:paraId="3AE9E663" w14:textId="77777777" w:rsidR="00AB3703" w:rsidRPr="003704BD" w:rsidRDefault="00000000">
            <w:pPr>
              <w:spacing w:line="240" w:lineRule="auto"/>
              <w:ind w:firstLine="0"/>
              <w:jc w:val="left"/>
            </w:pPr>
            <w:proofErr w:type="spellStart"/>
            <w:r w:rsidRPr="003704BD">
              <w:rPr>
                <w:sz w:val="24"/>
              </w:rPr>
              <w:t>Пройдено</w:t>
            </w:r>
            <w:proofErr w:type="spellEnd"/>
          </w:p>
        </w:tc>
      </w:tr>
      <w:tr w:rsidR="00AB3703" w:rsidRPr="003704BD" w14:paraId="1EFEBE41" w14:textId="77777777">
        <w:trPr>
          <w:jc w:val="center"/>
        </w:trPr>
        <w:tc>
          <w:tcPr>
            <w:tcW w:w="680" w:type="dxa"/>
          </w:tcPr>
          <w:p w14:paraId="173B20F4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526C00F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Вход с неверным паролем</w:t>
            </w:r>
          </w:p>
        </w:tc>
        <w:tc>
          <w:tcPr>
            <w:tcW w:w="3402" w:type="dxa"/>
          </w:tcPr>
          <w:p w14:paraId="146DD2C8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Сообщение об ошибке</w:t>
            </w:r>
          </w:p>
        </w:tc>
        <w:tc>
          <w:tcPr>
            <w:tcW w:w="1587" w:type="dxa"/>
          </w:tcPr>
          <w:p w14:paraId="543C0E55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Пройдено</w:t>
            </w:r>
          </w:p>
        </w:tc>
      </w:tr>
      <w:tr w:rsidR="00AB3703" w:rsidRPr="003704BD" w14:paraId="6087E332" w14:textId="77777777">
        <w:trPr>
          <w:jc w:val="center"/>
        </w:trPr>
        <w:tc>
          <w:tcPr>
            <w:tcW w:w="680" w:type="dxa"/>
          </w:tcPr>
          <w:p w14:paraId="2DD58241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72F2CBC1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Просмотр каталога фильмов</w:t>
            </w:r>
          </w:p>
        </w:tc>
        <w:tc>
          <w:tcPr>
            <w:tcW w:w="3402" w:type="dxa"/>
          </w:tcPr>
          <w:p w14:paraId="677FAAA4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Отображается список фильмов</w:t>
            </w:r>
          </w:p>
        </w:tc>
        <w:tc>
          <w:tcPr>
            <w:tcW w:w="1587" w:type="dxa"/>
          </w:tcPr>
          <w:p w14:paraId="27C2356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Пройдено</w:t>
            </w:r>
          </w:p>
        </w:tc>
      </w:tr>
      <w:tr w:rsidR="00AB3703" w:rsidRPr="003704BD" w14:paraId="31668600" w14:textId="77777777">
        <w:trPr>
          <w:jc w:val="center"/>
        </w:trPr>
        <w:tc>
          <w:tcPr>
            <w:tcW w:w="680" w:type="dxa"/>
          </w:tcPr>
          <w:p w14:paraId="5823DE23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730DD0E9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Поиск фильма по названию</w:t>
            </w:r>
          </w:p>
        </w:tc>
        <w:tc>
          <w:tcPr>
            <w:tcW w:w="3402" w:type="dxa"/>
          </w:tcPr>
          <w:p w14:paraId="74145F92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Отображаются подходящие фильмы</w:t>
            </w:r>
          </w:p>
        </w:tc>
        <w:tc>
          <w:tcPr>
            <w:tcW w:w="1587" w:type="dxa"/>
          </w:tcPr>
          <w:p w14:paraId="4CA357A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Пройдено</w:t>
            </w:r>
          </w:p>
        </w:tc>
      </w:tr>
      <w:tr w:rsidR="00AB3703" w:rsidRPr="003704BD" w14:paraId="68385B41" w14:textId="77777777">
        <w:trPr>
          <w:jc w:val="center"/>
        </w:trPr>
        <w:tc>
          <w:tcPr>
            <w:tcW w:w="680" w:type="dxa"/>
          </w:tcPr>
          <w:p w14:paraId="452F69CB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46FA68A3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Добавление фильма в бэклог</w:t>
            </w:r>
          </w:p>
        </w:tc>
        <w:tc>
          <w:tcPr>
            <w:tcW w:w="3402" w:type="dxa"/>
          </w:tcPr>
          <w:p w14:paraId="0F8D1188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Фильм появляется в бэклоге</w:t>
            </w:r>
          </w:p>
        </w:tc>
        <w:tc>
          <w:tcPr>
            <w:tcW w:w="1587" w:type="dxa"/>
          </w:tcPr>
          <w:p w14:paraId="31E6397E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Пройдено</w:t>
            </w:r>
          </w:p>
        </w:tc>
      </w:tr>
      <w:tr w:rsidR="00AB3703" w:rsidRPr="003704BD" w14:paraId="1A2D062B" w14:textId="77777777">
        <w:trPr>
          <w:jc w:val="center"/>
        </w:trPr>
        <w:tc>
          <w:tcPr>
            <w:tcW w:w="680" w:type="dxa"/>
          </w:tcPr>
          <w:p w14:paraId="5511CD9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2707FE4E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Повторное добавление фильма</w:t>
            </w:r>
          </w:p>
        </w:tc>
        <w:tc>
          <w:tcPr>
            <w:tcW w:w="3402" w:type="dxa"/>
          </w:tcPr>
          <w:p w14:paraId="78B3CCE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Сообщение «уже в бэклоге»</w:t>
            </w:r>
          </w:p>
        </w:tc>
        <w:tc>
          <w:tcPr>
            <w:tcW w:w="1587" w:type="dxa"/>
          </w:tcPr>
          <w:p w14:paraId="24C7A5B6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Пройдено</w:t>
            </w:r>
          </w:p>
        </w:tc>
      </w:tr>
      <w:tr w:rsidR="00AB3703" w:rsidRPr="003704BD" w14:paraId="3388F14B" w14:textId="77777777">
        <w:trPr>
          <w:jc w:val="center"/>
        </w:trPr>
        <w:tc>
          <w:tcPr>
            <w:tcW w:w="680" w:type="dxa"/>
          </w:tcPr>
          <w:p w14:paraId="4C526B4C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10EB2DFC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Изменение статуса и оценки</w:t>
            </w:r>
          </w:p>
        </w:tc>
        <w:tc>
          <w:tcPr>
            <w:tcW w:w="3402" w:type="dxa"/>
          </w:tcPr>
          <w:p w14:paraId="294FDB3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Изменения сохранены</w:t>
            </w:r>
          </w:p>
        </w:tc>
        <w:tc>
          <w:tcPr>
            <w:tcW w:w="1587" w:type="dxa"/>
          </w:tcPr>
          <w:p w14:paraId="77989494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Пройдено</w:t>
            </w:r>
          </w:p>
        </w:tc>
      </w:tr>
      <w:tr w:rsidR="00AB3703" w:rsidRPr="003704BD" w14:paraId="150F6C2E" w14:textId="77777777">
        <w:trPr>
          <w:jc w:val="center"/>
        </w:trPr>
        <w:tc>
          <w:tcPr>
            <w:tcW w:w="680" w:type="dxa"/>
          </w:tcPr>
          <w:p w14:paraId="279DAA15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9</w:t>
            </w:r>
          </w:p>
        </w:tc>
        <w:tc>
          <w:tcPr>
            <w:tcW w:w="3402" w:type="dxa"/>
          </w:tcPr>
          <w:p w14:paraId="6692A751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Фильтрация бэклога по статусу</w:t>
            </w:r>
          </w:p>
        </w:tc>
        <w:tc>
          <w:tcPr>
            <w:tcW w:w="3402" w:type="dxa"/>
          </w:tcPr>
          <w:p w14:paraId="2329B76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Список отфильтрован</w:t>
            </w:r>
          </w:p>
        </w:tc>
        <w:tc>
          <w:tcPr>
            <w:tcW w:w="1587" w:type="dxa"/>
          </w:tcPr>
          <w:p w14:paraId="126DB041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Пройдено</w:t>
            </w:r>
          </w:p>
        </w:tc>
      </w:tr>
      <w:tr w:rsidR="00AB3703" w:rsidRPr="003704BD" w14:paraId="57A66973" w14:textId="77777777">
        <w:trPr>
          <w:jc w:val="center"/>
        </w:trPr>
        <w:tc>
          <w:tcPr>
            <w:tcW w:w="680" w:type="dxa"/>
          </w:tcPr>
          <w:p w14:paraId="0BB5EDE4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10</w:t>
            </w:r>
          </w:p>
        </w:tc>
        <w:tc>
          <w:tcPr>
            <w:tcW w:w="3402" w:type="dxa"/>
          </w:tcPr>
          <w:p w14:paraId="5D73FAC0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Удаление фильма из бэклога</w:t>
            </w:r>
          </w:p>
        </w:tc>
        <w:tc>
          <w:tcPr>
            <w:tcW w:w="3402" w:type="dxa"/>
          </w:tcPr>
          <w:p w14:paraId="4567770F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Фильм удалён из списка</w:t>
            </w:r>
          </w:p>
        </w:tc>
        <w:tc>
          <w:tcPr>
            <w:tcW w:w="1587" w:type="dxa"/>
          </w:tcPr>
          <w:p w14:paraId="2D4F561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Пройдено</w:t>
            </w:r>
          </w:p>
        </w:tc>
      </w:tr>
      <w:tr w:rsidR="00AB3703" w:rsidRPr="003704BD" w14:paraId="5975470C" w14:textId="77777777">
        <w:trPr>
          <w:jc w:val="center"/>
        </w:trPr>
        <w:tc>
          <w:tcPr>
            <w:tcW w:w="680" w:type="dxa"/>
          </w:tcPr>
          <w:p w14:paraId="26284A5A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11</w:t>
            </w:r>
          </w:p>
        </w:tc>
        <w:tc>
          <w:tcPr>
            <w:tcW w:w="3402" w:type="dxa"/>
          </w:tcPr>
          <w:p w14:paraId="72B935E9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Просмотр статистики</w:t>
            </w:r>
          </w:p>
        </w:tc>
        <w:tc>
          <w:tcPr>
            <w:tcW w:w="3402" w:type="dxa"/>
          </w:tcPr>
          <w:p w14:paraId="465615F8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Счётчики соответствуют данным</w:t>
            </w:r>
          </w:p>
        </w:tc>
        <w:tc>
          <w:tcPr>
            <w:tcW w:w="1587" w:type="dxa"/>
          </w:tcPr>
          <w:p w14:paraId="6F959B5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Пройдено</w:t>
            </w:r>
          </w:p>
        </w:tc>
      </w:tr>
      <w:tr w:rsidR="00AB3703" w:rsidRPr="003704BD" w14:paraId="51F166ED" w14:textId="77777777">
        <w:trPr>
          <w:jc w:val="center"/>
        </w:trPr>
        <w:tc>
          <w:tcPr>
            <w:tcW w:w="680" w:type="dxa"/>
          </w:tcPr>
          <w:p w14:paraId="03338DAD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12</w:t>
            </w:r>
          </w:p>
        </w:tc>
        <w:tc>
          <w:tcPr>
            <w:tcW w:w="3402" w:type="dxa"/>
          </w:tcPr>
          <w:p w14:paraId="6BCED20E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Запрос без токена авторизации</w:t>
            </w:r>
          </w:p>
        </w:tc>
        <w:tc>
          <w:tcPr>
            <w:tcW w:w="3402" w:type="dxa"/>
          </w:tcPr>
          <w:p w14:paraId="785D435E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HTTP 401 Unauthorized</w:t>
            </w:r>
          </w:p>
        </w:tc>
        <w:tc>
          <w:tcPr>
            <w:tcW w:w="1587" w:type="dxa"/>
          </w:tcPr>
          <w:p w14:paraId="2CEE6DA7" w14:textId="77777777" w:rsidR="00AB3703" w:rsidRPr="003704BD" w:rsidRDefault="00000000">
            <w:pPr>
              <w:spacing w:line="240" w:lineRule="auto"/>
              <w:ind w:firstLine="0"/>
              <w:jc w:val="left"/>
            </w:pPr>
            <w:r w:rsidRPr="003704BD">
              <w:rPr>
                <w:sz w:val="24"/>
              </w:rPr>
              <w:t>Пройдено</w:t>
            </w:r>
          </w:p>
        </w:tc>
      </w:tr>
    </w:tbl>
    <w:p w14:paraId="350661F9" w14:textId="77777777" w:rsidR="00AB3703" w:rsidRPr="003704BD" w:rsidRDefault="00AB3703">
      <w:pPr>
        <w:spacing w:after="80"/>
      </w:pPr>
    </w:p>
    <w:p w14:paraId="50E9590F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Ниже приведены плейсхолдеры для скриншотов, демонстрирующих работу приложения в процессе тестирования.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66"/>
      </w:tblGrid>
      <w:tr w:rsidR="00AB3703" w:rsidRPr="003704BD" w14:paraId="63CB2C51" w14:textId="77777777">
        <w:trPr>
          <w:trHeight w:val="3969"/>
          <w:jc w:val="center"/>
        </w:trPr>
        <w:tc>
          <w:tcPr>
            <w:tcW w:w="5102" w:type="dxa"/>
          </w:tcPr>
          <w:p w14:paraId="230A78DB" w14:textId="55B3A113" w:rsidR="00AB3703" w:rsidRPr="003704BD" w:rsidRDefault="00000000">
            <w:pPr>
              <w:ind w:firstLine="0"/>
              <w:jc w:val="center"/>
            </w:pPr>
            <w:r w:rsidRPr="003704BD">
              <w:rPr>
                <w:color w:val="888888"/>
                <w:sz w:val="24"/>
              </w:rPr>
              <w:t xml:space="preserve">[ </w:t>
            </w:r>
            <w:proofErr w:type="spellStart"/>
            <w:r w:rsidRPr="003704BD">
              <w:rPr>
                <w:color w:val="888888"/>
                <w:sz w:val="24"/>
              </w:rPr>
              <w:t>Место</w:t>
            </w:r>
            <w:proofErr w:type="spellEnd"/>
            <w:r w:rsidRPr="003704BD">
              <w:rPr>
                <w:color w:val="888888"/>
                <w:sz w:val="24"/>
              </w:rPr>
              <w:t xml:space="preserve"> </w:t>
            </w:r>
            <w:proofErr w:type="spellStart"/>
            <w:r w:rsidRPr="003704BD">
              <w:rPr>
                <w:color w:val="888888"/>
                <w:sz w:val="24"/>
              </w:rPr>
              <w:t>для</w:t>
            </w:r>
            <w:proofErr w:type="spellEnd"/>
            <w:r w:rsidRPr="003704BD">
              <w:rPr>
                <w:color w:val="888888"/>
                <w:sz w:val="24"/>
              </w:rPr>
              <w:t xml:space="preserve"> </w:t>
            </w:r>
            <w:proofErr w:type="spellStart"/>
            <w:r w:rsidRPr="003704BD">
              <w:rPr>
                <w:color w:val="888888"/>
                <w:sz w:val="24"/>
              </w:rPr>
              <w:t>скрин</w:t>
            </w:r>
            <w:proofErr w:type="spellEnd"/>
            <w:r w:rsidR="003704BD" w:rsidRPr="003704BD">
              <w:rPr>
                <w:color w:val="888888"/>
                <w:sz w:val="24"/>
              </w:rPr>
              <w:lastRenderedPageBreak/>
              <w:drawing>
                <wp:inline distT="0" distB="0" distL="0" distR="0" wp14:anchorId="673730CA" wp14:editId="4B579BE2">
                  <wp:extent cx="3705742" cy="8202170"/>
                  <wp:effectExtent l="0" t="0" r="9525" b="8890"/>
                  <wp:docPr id="917922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9220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820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 w:rsidRPr="003704BD">
              <w:rPr>
                <w:color w:val="888888"/>
                <w:sz w:val="24"/>
              </w:rPr>
              <w:t>шота</w:t>
            </w:r>
            <w:proofErr w:type="spellEnd"/>
            <w:r w:rsidRPr="003704BD">
              <w:rPr>
                <w:color w:val="888888"/>
                <w:sz w:val="24"/>
              </w:rPr>
              <w:t xml:space="preserve"> ]</w:t>
            </w:r>
            <w:proofErr w:type="gramEnd"/>
          </w:p>
        </w:tc>
      </w:tr>
    </w:tbl>
    <w:p w14:paraId="04701990" w14:textId="77777777" w:rsidR="00AB3703" w:rsidRPr="003704BD" w:rsidRDefault="00000000">
      <w:pPr>
        <w:spacing w:after="160"/>
        <w:ind w:firstLine="0"/>
        <w:jc w:val="center"/>
        <w:rPr>
          <w:lang w:val="ru-RU"/>
        </w:rPr>
      </w:pPr>
      <w:r w:rsidRPr="003704BD">
        <w:rPr>
          <w:sz w:val="24"/>
          <w:lang w:val="ru-RU"/>
        </w:rPr>
        <w:lastRenderedPageBreak/>
        <w:t>Рисунок 3.1 — Процесс добавления фильма в бэклог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6"/>
      </w:tblGrid>
      <w:tr w:rsidR="00AB3703" w:rsidRPr="003704BD" w14:paraId="730EBE23" w14:textId="77777777">
        <w:trPr>
          <w:trHeight w:val="3969"/>
          <w:jc w:val="center"/>
        </w:trPr>
        <w:tc>
          <w:tcPr>
            <w:tcW w:w="5102" w:type="dxa"/>
          </w:tcPr>
          <w:p w14:paraId="5B915FA2" w14:textId="656C5AD2" w:rsidR="00AB3703" w:rsidRPr="003704BD" w:rsidRDefault="00000000">
            <w:pPr>
              <w:ind w:firstLine="0"/>
              <w:jc w:val="center"/>
            </w:pPr>
            <w:r w:rsidRPr="003704BD">
              <w:rPr>
                <w:color w:val="888888"/>
                <w:sz w:val="24"/>
              </w:rPr>
              <w:lastRenderedPageBreak/>
              <w:t xml:space="preserve">[ </w:t>
            </w:r>
            <w:proofErr w:type="spellStart"/>
            <w:r w:rsidRPr="003704BD">
              <w:rPr>
                <w:color w:val="888888"/>
                <w:sz w:val="24"/>
              </w:rPr>
              <w:t>Место</w:t>
            </w:r>
            <w:proofErr w:type="spellEnd"/>
            <w:r w:rsidRPr="003704BD">
              <w:rPr>
                <w:color w:val="888888"/>
                <w:sz w:val="24"/>
              </w:rPr>
              <w:t xml:space="preserve"> </w:t>
            </w:r>
            <w:r w:rsidR="003704BD" w:rsidRPr="003704BD">
              <w:rPr>
                <w:color w:val="888888"/>
                <w:sz w:val="24"/>
              </w:rPr>
              <w:drawing>
                <wp:inline distT="0" distB="0" distL="0" distR="0" wp14:anchorId="08E528EC" wp14:editId="5A5F9829">
                  <wp:extent cx="3486637" cy="8040222"/>
                  <wp:effectExtent l="0" t="0" r="0" b="0"/>
                  <wp:docPr id="739655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6550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804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3704BD">
              <w:rPr>
                <w:color w:val="888888"/>
                <w:sz w:val="24"/>
              </w:rPr>
              <w:t>для</w:t>
            </w:r>
            <w:proofErr w:type="spellEnd"/>
            <w:r w:rsidRPr="003704BD">
              <w:rPr>
                <w:color w:val="888888"/>
                <w:sz w:val="24"/>
              </w:rPr>
              <w:t xml:space="preserve"> </w:t>
            </w:r>
            <w:proofErr w:type="spellStart"/>
            <w:proofErr w:type="gramStart"/>
            <w:r w:rsidRPr="003704BD">
              <w:rPr>
                <w:color w:val="888888"/>
                <w:sz w:val="24"/>
              </w:rPr>
              <w:t>скриншота</w:t>
            </w:r>
            <w:proofErr w:type="spellEnd"/>
            <w:r w:rsidRPr="003704BD">
              <w:rPr>
                <w:color w:val="888888"/>
                <w:sz w:val="24"/>
              </w:rPr>
              <w:t xml:space="preserve"> ]</w:t>
            </w:r>
            <w:proofErr w:type="gramEnd"/>
          </w:p>
        </w:tc>
      </w:tr>
    </w:tbl>
    <w:p w14:paraId="17A14153" w14:textId="77777777" w:rsidR="00AB3703" w:rsidRPr="003704BD" w:rsidRDefault="00000000">
      <w:pPr>
        <w:spacing w:after="160"/>
        <w:ind w:firstLine="0"/>
        <w:jc w:val="center"/>
        <w:rPr>
          <w:lang w:val="ru-RU"/>
        </w:rPr>
      </w:pPr>
      <w:r w:rsidRPr="003704BD">
        <w:rPr>
          <w:sz w:val="24"/>
          <w:lang w:val="ru-RU"/>
        </w:rPr>
        <w:t>Рисунок 3.2 — Бэклог пользователя с разными статусами и статистика</w:t>
      </w:r>
    </w:p>
    <w:p w14:paraId="2053C354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lastRenderedPageBreak/>
        <w:t>Все запланированные сценарии успешно пройдены. Приложение корректно обрабатывает основные пользовательские действия и ошибочные ситуации (отсутствие сети, неверные данные, повторные операции), что подтверждает работоспособность разработанного решения.</w:t>
      </w:r>
    </w:p>
    <w:p w14:paraId="48792D81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br w:type="page"/>
      </w:r>
    </w:p>
    <w:p w14:paraId="6BD38C58" w14:textId="77777777" w:rsidR="00AB3703" w:rsidRPr="003704BD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19" w:name="_Toc231070938"/>
      <w:r w:rsidRPr="003704BD">
        <w:rPr>
          <w:rFonts w:ascii="Times New Roman" w:hAnsi="Times New Roman" w:cs="Times New Roman"/>
          <w:lang w:val="ru-RU"/>
        </w:rPr>
        <w:lastRenderedPageBreak/>
        <w:t>ЗАКЛЮЧЕНИЕ</w:t>
      </w:r>
      <w:bookmarkEnd w:id="19"/>
    </w:p>
    <w:p w14:paraId="2DBC0E0C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В ходе выполнения курсовой работы было разработано и протестировано клиент-серверное мобильное приложение «Кинополка» для ведения бэклога фильмов на платформе </w:t>
      </w:r>
      <w:r w:rsidRPr="003704BD">
        <w:t>Android</w:t>
      </w:r>
      <w:r w:rsidRPr="003704BD">
        <w:rPr>
          <w:lang w:val="ru-RU"/>
        </w:rPr>
        <w:t>.</w:t>
      </w:r>
    </w:p>
    <w:p w14:paraId="2273A26D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В процессе работы решены все поставленные задачи:</w:t>
      </w:r>
    </w:p>
    <w:p w14:paraId="492AEEB0" w14:textId="77777777" w:rsidR="00AB3703" w:rsidRPr="003704BD" w:rsidRDefault="00000000">
      <w:pPr>
        <w:pStyle w:val="ListBullet"/>
        <w:rPr>
          <w:lang w:val="ru-RU"/>
        </w:rPr>
      </w:pPr>
      <w:r w:rsidRPr="003704BD">
        <w:rPr>
          <w:lang w:val="ru-RU"/>
        </w:rPr>
        <w:t>проанализирована предметная область и выполнено сравнение существующих аналогов;</w:t>
      </w:r>
    </w:p>
    <w:p w14:paraId="0F13AD88" w14:textId="77777777" w:rsidR="00AB3703" w:rsidRPr="003704BD" w:rsidRDefault="00000000">
      <w:pPr>
        <w:pStyle w:val="ListBullet"/>
        <w:rPr>
          <w:lang w:val="ru-RU"/>
        </w:rPr>
      </w:pPr>
      <w:r w:rsidRPr="003704BD">
        <w:rPr>
          <w:lang w:val="ru-RU"/>
        </w:rPr>
        <w:t xml:space="preserve">обоснован выбор технологического стека: </w:t>
      </w:r>
      <w:r w:rsidRPr="003704BD">
        <w:t>Kotlin</w:t>
      </w:r>
      <w:r w:rsidRPr="003704BD">
        <w:rPr>
          <w:lang w:val="ru-RU"/>
        </w:rPr>
        <w:t xml:space="preserve">, </w:t>
      </w:r>
      <w:r w:rsidRPr="003704BD">
        <w:t>Jetpack</w:t>
      </w:r>
      <w:r w:rsidRPr="003704BD">
        <w:rPr>
          <w:lang w:val="ru-RU"/>
        </w:rPr>
        <w:t xml:space="preserve"> </w:t>
      </w:r>
      <w:r w:rsidRPr="003704BD">
        <w:t>Compose</w:t>
      </w:r>
      <w:r w:rsidRPr="003704BD">
        <w:rPr>
          <w:lang w:val="ru-RU"/>
        </w:rPr>
        <w:t xml:space="preserve">, </w:t>
      </w:r>
      <w:r w:rsidRPr="003704BD">
        <w:t>Hilt</w:t>
      </w:r>
      <w:r w:rsidRPr="003704BD">
        <w:rPr>
          <w:lang w:val="ru-RU"/>
        </w:rPr>
        <w:t xml:space="preserve">, </w:t>
      </w:r>
      <w:r w:rsidRPr="003704BD">
        <w:t>Retrofit</w:t>
      </w:r>
      <w:r w:rsidRPr="003704BD">
        <w:rPr>
          <w:lang w:val="ru-RU"/>
        </w:rPr>
        <w:t xml:space="preserve"> на клиенте и </w:t>
      </w:r>
      <w:r w:rsidRPr="003704BD">
        <w:t>Spring</w:t>
      </w:r>
      <w:r w:rsidRPr="003704BD">
        <w:rPr>
          <w:lang w:val="ru-RU"/>
        </w:rPr>
        <w:t xml:space="preserve"> </w:t>
      </w:r>
      <w:r w:rsidRPr="003704BD">
        <w:t>Boot</w:t>
      </w:r>
      <w:r w:rsidRPr="003704BD">
        <w:rPr>
          <w:lang w:val="ru-RU"/>
        </w:rPr>
        <w:t xml:space="preserve"> 3, </w:t>
      </w:r>
      <w:r w:rsidRPr="003704BD">
        <w:t>JPA</w:t>
      </w:r>
      <w:r w:rsidRPr="003704BD">
        <w:rPr>
          <w:lang w:val="ru-RU"/>
        </w:rPr>
        <w:t xml:space="preserve">, </w:t>
      </w:r>
      <w:r w:rsidRPr="003704BD">
        <w:t>H</w:t>
      </w:r>
      <w:r w:rsidRPr="003704BD">
        <w:rPr>
          <w:lang w:val="ru-RU"/>
        </w:rPr>
        <w:t>2 на сервере;</w:t>
      </w:r>
    </w:p>
    <w:p w14:paraId="00F4FAD9" w14:textId="77777777" w:rsidR="00AB3703" w:rsidRPr="003704BD" w:rsidRDefault="00000000">
      <w:pPr>
        <w:pStyle w:val="ListBullet"/>
        <w:rPr>
          <w:lang w:val="ru-RU"/>
        </w:rPr>
      </w:pPr>
      <w:r w:rsidRPr="003704BD">
        <w:rPr>
          <w:lang w:val="ru-RU"/>
        </w:rPr>
        <w:t>определены функциональные и нефункциональные требования к приложению;</w:t>
      </w:r>
    </w:p>
    <w:p w14:paraId="51481266" w14:textId="77777777" w:rsidR="00AB3703" w:rsidRPr="003704BD" w:rsidRDefault="00000000">
      <w:pPr>
        <w:pStyle w:val="ListBullet"/>
        <w:rPr>
          <w:lang w:val="ru-RU"/>
        </w:rPr>
      </w:pPr>
      <w:r w:rsidRPr="003704BD">
        <w:rPr>
          <w:lang w:val="ru-RU"/>
        </w:rPr>
        <w:t>спроектированы пользовательский интерфейс, логическая модель и база данных;</w:t>
      </w:r>
    </w:p>
    <w:p w14:paraId="54F6BC67" w14:textId="77777777" w:rsidR="00AB3703" w:rsidRPr="003704BD" w:rsidRDefault="00000000">
      <w:pPr>
        <w:pStyle w:val="ListBullet"/>
        <w:rPr>
          <w:lang w:val="ru-RU"/>
        </w:rPr>
      </w:pPr>
      <w:r w:rsidRPr="003704BD">
        <w:rPr>
          <w:lang w:val="ru-RU"/>
        </w:rPr>
        <w:t xml:space="preserve">реализованы клиентская и серверная части, организовано их взаимодействие по </w:t>
      </w:r>
      <w:r w:rsidRPr="003704BD">
        <w:t>REST</w:t>
      </w:r>
      <w:r w:rsidRPr="003704BD">
        <w:rPr>
          <w:lang w:val="ru-RU"/>
        </w:rPr>
        <w:t xml:space="preserve"> с авторизацией по </w:t>
      </w:r>
      <w:r w:rsidRPr="003704BD">
        <w:t>JWT</w:t>
      </w:r>
      <w:r w:rsidRPr="003704BD">
        <w:rPr>
          <w:lang w:val="ru-RU"/>
        </w:rPr>
        <w:t>;</w:t>
      </w:r>
    </w:p>
    <w:p w14:paraId="18A6AF8F" w14:textId="77777777" w:rsidR="00AB3703" w:rsidRPr="003704BD" w:rsidRDefault="00000000">
      <w:pPr>
        <w:pStyle w:val="ListBullet"/>
        <w:rPr>
          <w:lang w:val="ru-RU"/>
        </w:rPr>
      </w:pPr>
      <w:r w:rsidRPr="003704BD">
        <w:rPr>
          <w:lang w:val="ru-RU"/>
        </w:rPr>
        <w:t>проведено функциональное тестирование, подтвердившее работоспособность приложения.</w:t>
      </w:r>
    </w:p>
    <w:p w14:paraId="4DA9C941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>Разработанное приложение предоставляет пользователю удобный инструмент для учёта фильмов по статусам, выставления оценок, ведения заметок и просмотра статистики. Клиент-серверная архитектура обеспечивает надёжное хранение данных и возможность доступа с разных устройств.</w:t>
      </w:r>
    </w:p>
    <w:p w14:paraId="059AA752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Дальнейшее развитие приложения возможно в направлении добавления рекомендаций, социальных функций (друзья, общие списки), интеграции с внешними киносервисами через их </w:t>
      </w:r>
      <w:r w:rsidRPr="003704BD">
        <w:t>API</w:t>
      </w:r>
      <w:r w:rsidRPr="003704BD">
        <w:rPr>
          <w:lang w:val="ru-RU"/>
        </w:rPr>
        <w:t>, а также публикации серверной части в облачной среде.</w:t>
      </w:r>
    </w:p>
    <w:p w14:paraId="1911AD10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br w:type="page"/>
      </w:r>
    </w:p>
    <w:p w14:paraId="56290219" w14:textId="77777777" w:rsidR="00AB3703" w:rsidRPr="003704BD" w:rsidRDefault="00000000">
      <w:pPr>
        <w:pStyle w:val="Heading1"/>
        <w:rPr>
          <w:rFonts w:ascii="Times New Roman" w:hAnsi="Times New Roman" w:cs="Times New Roman"/>
        </w:rPr>
      </w:pPr>
      <w:bookmarkStart w:id="20" w:name="_Toc231070939"/>
      <w:r w:rsidRPr="003704BD">
        <w:rPr>
          <w:rFonts w:ascii="Times New Roman" w:hAnsi="Times New Roman" w:cs="Times New Roman"/>
        </w:rPr>
        <w:lastRenderedPageBreak/>
        <w:t>СПИСОК ИСПОЛЬЗОВАННЫХ ИСТОЧНИКОВ</w:t>
      </w:r>
      <w:bookmarkEnd w:id="20"/>
    </w:p>
    <w:p w14:paraId="7E425743" w14:textId="3470EBCE" w:rsidR="00AB3703" w:rsidRPr="003704BD" w:rsidRDefault="00000000">
      <w:pPr>
        <w:pStyle w:val="ListNumber"/>
      </w:pPr>
      <w:r w:rsidRPr="003704BD">
        <w:t>Kotlin</w:t>
      </w:r>
      <w:r w:rsidRPr="003704BD">
        <w:rPr>
          <w:lang w:val="ru-RU"/>
        </w:rPr>
        <w:t xml:space="preserve"> </w:t>
      </w:r>
      <w:r w:rsidRPr="003704BD">
        <w:t>Programming</w:t>
      </w:r>
      <w:r w:rsidRPr="003704BD">
        <w:rPr>
          <w:lang w:val="ru-RU"/>
        </w:rPr>
        <w:t xml:space="preserve"> </w:t>
      </w:r>
      <w:r w:rsidRPr="003704BD">
        <w:t>Language</w:t>
      </w:r>
      <w:r w:rsidRPr="003704BD">
        <w:rPr>
          <w:lang w:val="ru-RU"/>
        </w:rPr>
        <w:t xml:space="preserve">: официальная документация [Электронный ресурс]. </w:t>
      </w:r>
      <w:r w:rsidRPr="003704BD">
        <w:t>URL: https://kotlinlang.org/docs/ (</w:t>
      </w:r>
      <w:proofErr w:type="spellStart"/>
      <w:r w:rsidRPr="003704BD">
        <w:t>дата</w:t>
      </w:r>
      <w:proofErr w:type="spellEnd"/>
      <w:r w:rsidRPr="003704BD">
        <w:t xml:space="preserve"> </w:t>
      </w:r>
      <w:proofErr w:type="spellStart"/>
      <w:r w:rsidRPr="003704BD">
        <w:t>обращения</w:t>
      </w:r>
      <w:proofErr w:type="spellEnd"/>
      <w:r w:rsidRPr="003704BD">
        <w:t>: 202</w:t>
      </w:r>
      <w:r w:rsidR="003704BD" w:rsidRPr="003704BD">
        <w:rPr>
          <w:lang w:val="ru-RU"/>
        </w:rPr>
        <w:t>6</w:t>
      </w:r>
      <w:r w:rsidRPr="003704BD">
        <w:t>).</w:t>
      </w:r>
    </w:p>
    <w:p w14:paraId="521AB1E8" w14:textId="696D6E6B" w:rsidR="00AB3703" w:rsidRPr="003704BD" w:rsidRDefault="00000000">
      <w:pPr>
        <w:pStyle w:val="ListNumber"/>
      </w:pPr>
      <w:r w:rsidRPr="003704BD">
        <w:t>Jetpack Compose: документация Android Developers [Электронный ресурс]. URL: https://developer.android.com/jetpack/compose (</w:t>
      </w:r>
      <w:proofErr w:type="spellStart"/>
      <w:r w:rsidRPr="003704BD">
        <w:t>дата</w:t>
      </w:r>
      <w:proofErr w:type="spellEnd"/>
      <w:r w:rsidRPr="003704BD">
        <w:t xml:space="preserve"> </w:t>
      </w:r>
      <w:proofErr w:type="spellStart"/>
      <w:r w:rsidRPr="003704BD">
        <w:t>обращения</w:t>
      </w:r>
      <w:proofErr w:type="spellEnd"/>
      <w:r w:rsidRPr="003704BD">
        <w:t>: 202</w:t>
      </w:r>
      <w:r w:rsidR="003704BD" w:rsidRPr="003704BD">
        <w:rPr>
          <w:lang w:val="ru-RU"/>
        </w:rPr>
        <w:t>6</w:t>
      </w:r>
      <w:r w:rsidRPr="003704BD">
        <w:t>).</w:t>
      </w:r>
    </w:p>
    <w:p w14:paraId="6527E1D4" w14:textId="11933C3B" w:rsidR="00AB3703" w:rsidRPr="003704BD" w:rsidRDefault="00000000">
      <w:pPr>
        <w:pStyle w:val="ListNumber"/>
        <w:rPr>
          <w:lang w:val="ru-RU"/>
        </w:rPr>
      </w:pPr>
      <w:r w:rsidRPr="003704BD">
        <w:t>Material</w:t>
      </w:r>
      <w:r w:rsidRPr="003704BD">
        <w:rPr>
          <w:lang w:val="ru-RU"/>
        </w:rPr>
        <w:t xml:space="preserve"> </w:t>
      </w:r>
      <w:r w:rsidRPr="003704BD">
        <w:t>Design</w:t>
      </w:r>
      <w:r w:rsidRPr="003704BD">
        <w:rPr>
          <w:lang w:val="ru-RU"/>
        </w:rPr>
        <w:t xml:space="preserve"> 3 [Электронный ресурс]. </w:t>
      </w:r>
      <w:r w:rsidRPr="003704BD">
        <w:t>URL</w:t>
      </w:r>
      <w:r w:rsidRPr="003704BD">
        <w:rPr>
          <w:lang w:val="ru-RU"/>
        </w:rPr>
        <w:t xml:space="preserve">: </w:t>
      </w:r>
      <w:r w:rsidRPr="003704BD">
        <w:t>https</w:t>
      </w:r>
      <w:r w:rsidRPr="003704BD">
        <w:rPr>
          <w:lang w:val="ru-RU"/>
        </w:rPr>
        <w:t>://</w:t>
      </w:r>
      <w:r w:rsidRPr="003704BD">
        <w:t>m</w:t>
      </w:r>
      <w:r w:rsidRPr="003704BD">
        <w:rPr>
          <w:lang w:val="ru-RU"/>
        </w:rPr>
        <w:t>3.</w:t>
      </w:r>
      <w:r w:rsidRPr="003704BD">
        <w:t>material</w:t>
      </w:r>
      <w:r w:rsidRPr="003704BD">
        <w:rPr>
          <w:lang w:val="ru-RU"/>
        </w:rPr>
        <w:t>.</w:t>
      </w:r>
      <w:r w:rsidRPr="003704BD">
        <w:t>io</w:t>
      </w:r>
      <w:r w:rsidRPr="003704BD">
        <w:rPr>
          <w:lang w:val="ru-RU"/>
        </w:rPr>
        <w:t>/ (дата обращения: 202</w:t>
      </w:r>
      <w:r w:rsidR="003704BD" w:rsidRPr="003704BD">
        <w:rPr>
          <w:lang w:val="ru-RU"/>
        </w:rPr>
        <w:t>6</w:t>
      </w:r>
      <w:r w:rsidRPr="003704BD">
        <w:rPr>
          <w:lang w:val="ru-RU"/>
        </w:rPr>
        <w:t>).</w:t>
      </w:r>
    </w:p>
    <w:p w14:paraId="460F65F8" w14:textId="53F9569E" w:rsidR="00AB3703" w:rsidRPr="003704BD" w:rsidRDefault="00000000">
      <w:pPr>
        <w:pStyle w:val="ListNumber"/>
      </w:pPr>
      <w:r w:rsidRPr="003704BD">
        <w:t>Dagger Hilt: Dependency Injection for Android [Электронный ресурс]. URL: https://dagger.dev/hilt/ (</w:t>
      </w:r>
      <w:proofErr w:type="spellStart"/>
      <w:r w:rsidRPr="003704BD">
        <w:t>дата</w:t>
      </w:r>
      <w:proofErr w:type="spellEnd"/>
      <w:r w:rsidRPr="003704BD">
        <w:t xml:space="preserve"> </w:t>
      </w:r>
      <w:proofErr w:type="spellStart"/>
      <w:r w:rsidRPr="003704BD">
        <w:t>обращения</w:t>
      </w:r>
      <w:proofErr w:type="spellEnd"/>
      <w:r w:rsidRPr="003704BD">
        <w:t>: 202</w:t>
      </w:r>
      <w:r w:rsidR="003704BD" w:rsidRPr="003704BD">
        <w:rPr>
          <w:lang w:val="ru-RU"/>
        </w:rPr>
        <w:t>6</w:t>
      </w:r>
      <w:r w:rsidRPr="003704BD">
        <w:t>).</w:t>
      </w:r>
    </w:p>
    <w:p w14:paraId="57C7C0C5" w14:textId="61EEC8CE" w:rsidR="00AB3703" w:rsidRPr="003704BD" w:rsidRDefault="00000000">
      <w:pPr>
        <w:pStyle w:val="ListNumber"/>
      </w:pPr>
      <w:r w:rsidRPr="003704BD">
        <w:t>Retrofit: A type-safe HTTP client for Android and Java [Электронный ресурс]. URL: https://square.github.io/retrofit/ (</w:t>
      </w:r>
      <w:proofErr w:type="spellStart"/>
      <w:r w:rsidRPr="003704BD">
        <w:t>дата</w:t>
      </w:r>
      <w:proofErr w:type="spellEnd"/>
      <w:r w:rsidRPr="003704BD">
        <w:t xml:space="preserve"> </w:t>
      </w:r>
      <w:proofErr w:type="spellStart"/>
      <w:r w:rsidRPr="003704BD">
        <w:t>обращения</w:t>
      </w:r>
      <w:proofErr w:type="spellEnd"/>
      <w:r w:rsidRPr="003704BD">
        <w:t>: 202</w:t>
      </w:r>
      <w:r w:rsidR="003704BD" w:rsidRPr="003704BD">
        <w:rPr>
          <w:lang w:val="ru-RU"/>
        </w:rPr>
        <w:t>6</w:t>
      </w:r>
      <w:r w:rsidRPr="003704BD">
        <w:t>).</w:t>
      </w:r>
    </w:p>
    <w:p w14:paraId="253B3211" w14:textId="77777777" w:rsidR="00AB3703" w:rsidRPr="003704BD" w:rsidRDefault="00000000">
      <w:pPr>
        <w:pStyle w:val="ListNumber"/>
        <w:rPr>
          <w:lang w:val="ru-RU"/>
        </w:rPr>
      </w:pPr>
      <w:r w:rsidRPr="003704BD">
        <w:t>Spring Boot Reference Documentation [Электронный ресурс]. URL</w:t>
      </w:r>
      <w:r w:rsidRPr="003704BD">
        <w:rPr>
          <w:lang w:val="ru-RU"/>
        </w:rPr>
        <w:t xml:space="preserve">: </w:t>
      </w:r>
      <w:r w:rsidRPr="003704BD">
        <w:t>https</w:t>
      </w:r>
      <w:r w:rsidRPr="003704BD">
        <w:rPr>
          <w:lang w:val="ru-RU"/>
        </w:rPr>
        <w:t>://</w:t>
      </w:r>
      <w:r w:rsidRPr="003704BD">
        <w:t>docs</w:t>
      </w:r>
      <w:r w:rsidRPr="003704BD">
        <w:rPr>
          <w:lang w:val="ru-RU"/>
        </w:rPr>
        <w:t>.</w:t>
      </w:r>
      <w:r w:rsidRPr="003704BD">
        <w:t>spring</w:t>
      </w:r>
      <w:r w:rsidRPr="003704BD">
        <w:rPr>
          <w:lang w:val="ru-RU"/>
        </w:rPr>
        <w:t>.</w:t>
      </w:r>
      <w:r w:rsidRPr="003704BD">
        <w:t>io</w:t>
      </w:r>
      <w:r w:rsidRPr="003704BD">
        <w:rPr>
          <w:lang w:val="ru-RU"/>
        </w:rPr>
        <w:t>/</w:t>
      </w:r>
      <w:r w:rsidRPr="003704BD">
        <w:t>spring</w:t>
      </w:r>
      <w:r w:rsidRPr="003704BD">
        <w:rPr>
          <w:lang w:val="ru-RU"/>
        </w:rPr>
        <w:t>-</w:t>
      </w:r>
      <w:r w:rsidRPr="003704BD">
        <w:t>boot</w:t>
      </w:r>
      <w:r w:rsidRPr="003704BD">
        <w:rPr>
          <w:lang w:val="ru-RU"/>
        </w:rPr>
        <w:t>/ (дата обращения: 2025).</w:t>
      </w:r>
    </w:p>
    <w:p w14:paraId="6AFC6A40" w14:textId="5E8F921A" w:rsidR="00AB3703" w:rsidRPr="003704BD" w:rsidRDefault="00000000">
      <w:pPr>
        <w:pStyle w:val="ListNumber"/>
        <w:rPr>
          <w:lang w:val="ru-RU"/>
        </w:rPr>
      </w:pPr>
      <w:r w:rsidRPr="003704BD">
        <w:t>Spring Data JPA Reference [Электронный ресурс]. URL</w:t>
      </w:r>
      <w:r w:rsidRPr="003704BD">
        <w:rPr>
          <w:lang w:val="ru-RU"/>
        </w:rPr>
        <w:t xml:space="preserve">: </w:t>
      </w:r>
      <w:r w:rsidRPr="003704BD">
        <w:t>https</w:t>
      </w:r>
      <w:r w:rsidRPr="003704BD">
        <w:rPr>
          <w:lang w:val="ru-RU"/>
        </w:rPr>
        <w:t>://</w:t>
      </w:r>
      <w:r w:rsidRPr="003704BD">
        <w:t>docs</w:t>
      </w:r>
      <w:r w:rsidRPr="003704BD">
        <w:rPr>
          <w:lang w:val="ru-RU"/>
        </w:rPr>
        <w:t>.</w:t>
      </w:r>
      <w:r w:rsidRPr="003704BD">
        <w:t>spring</w:t>
      </w:r>
      <w:r w:rsidRPr="003704BD">
        <w:rPr>
          <w:lang w:val="ru-RU"/>
        </w:rPr>
        <w:t>.</w:t>
      </w:r>
      <w:r w:rsidRPr="003704BD">
        <w:t>io</w:t>
      </w:r>
      <w:r w:rsidRPr="003704BD">
        <w:rPr>
          <w:lang w:val="ru-RU"/>
        </w:rPr>
        <w:t>/</w:t>
      </w:r>
      <w:r w:rsidRPr="003704BD">
        <w:t>spring</w:t>
      </w:r>
      <w:r w:rsidRPr="003704BD">
        <w:rPr>
          <w:lang w:val="ru-RU"/>
        </w:rPr>
        <w:t>-</w:t>
      </w:r>
      <w:r w:rsidRPr="003704BD">
        <w:t>data</w:t>
      </w:r>
      <w:r w:rsidRPr="003704BD">
        <w:rPr>
          <w:lang w:val="ru-RU"/>
        </w:rPr>
        <w:t>/</w:t>
      </w:r>
      <w:proofErr w:type="spellStart"/>
      <w:r w:rsidRPr="003704BD">
        <w:t>jpa</w:t>
      </w:r>
      <w:proofErr w:type="spellEnd"/>
      <w:r w:rsidRPr="003704BD">
        <w:rPr>
          <w:lang w:val="ru-RU"/>
        </w:rPr>
        <w:t>/</w:t>
      </w:r>
      <w:r w:rsidRPr="003704BD">
        <w:t>reference</w:t>
      </w:r>
      <w:r w:rsidRPr="003704BD">
        <w:rPr>
          <w:lang w:val="ru-RU"/>
        </w:rPr>
        <w:t>/ (дата обращения: 202</w:t>
      </w:r>
      <w:r w:rsidR="003704BD" w:rsidRPr="003704BD">
        <w:rPr>
          <w:lang w:val="ru-RU"/>
        </w:rPr>
        <w:t>6</w:t>
      </w:r>
      <w:r w:rsidRPr="003704BD">
        <w:rPr>
          <w:lang w:val="ru-RU"/>
        </w:rPr>
        <w:t>).</w:t>
      </w:r>
    </w:p>
    <w:p w14:paraId="7084FC4D" w14:textId="1BED5A72" w:rsidR="00AB3703" w:rsidRPr="003704BD" w:rsidRDefault="00000000">
      <w:pPr>
        <w:pStyle w:val="ListNumber"/>
        <w:rPr>
          <w:lang w:val="ru-RU"/>
        </w:rPr>
      </w:pPr>
      <w:r w:rsidRPr="003704BD">
        <w:t>H</w:t>
      </w:r>
      <w:r w:rsidRPr="003704BD">
        <w:rPr>
          <w:lang w:val="ru-RU"/>
        </w:rPr>
        <w:t xml:space="preserve">2 </w:t>
      </w:r>
      <w:r w:rsidRPr="003704BD">
        <w:t>Database</w:t>
      </w:r>
      <w:r w:rsidRPr="003704BD">
        <w:rPr>
          <w:lang w:val="ru-RU"/>
        </w:rPr>
        <w:t xml:space="preserve"> </w:t>
      </w:r>
      <w:r w:rsidRPr="003704BD">
        <w:t>Engine</w:t>
      </w:r>
      <w:r w:rsidRPr="003704BD">
        <w:rPr>
          <w:lang w:val="ru-RU"/>
        </w:rPr>
        <w:t xml:space="preserve"> [Электронный ресурс]. </w:t>
      </w:r>
      <w:r w:rsidRPr="003704BD">
        <w:t>URL</w:t>
      </w:r>
      <w:r w:rsidRPr="003704BD">
        <w:rPr>
          <w:lang w:val="ru-RU"/>
        </w:rPr>
        <w:t xml:space="preserve">: </w:t>
      </w:r>
      <w:r w:rsidRPr="003704BD">
        <w:t>https</w:t>
      </w:r>
      <w:r w:rsidRPr="003704BD">
        <w:rPr>
          <w:lang w:val="ru-RU"/>
        </w:rPr>
        <w:t>://</w:t>
      </w:r>
      <w:r w:rsidRPr="003704BD">
        <w:t>www</w:t>
      </w:r>
      <w:r w:rsidRPr="003704BD">
        <w:rPr>
          <w:lang w:val="ru-RU"/>
        </w:rPr>
        <w:t>.</w:t>
      </w:r>
      <w:r w:rsidRPr="003704BD">
        <w:t>h</w:t>
      </w:r>
      <w:r w:rsidRPr="003704BD">
        <w:rPr>
          <w:lang w:val="ru-RU"/>
        </w:rPr>
        <w:t>2</w:t>
      </w:r>
      <w:r w:rsidRPr="003704BD">
        <w:t>database</w:t>
      </w:r>
      <w:r w:rsidRPr="003704BD">
        <w:rPr>
          <w:lang w:val="ru-RU"/>
        </w:rPr>
        <w:t>.</w:t>
      </w:r>
      <w:r w:rsidRPr="003704BD">
        <w:t>com</w:t>
      </w:r>
      <w:r w:rsidRPr="003704BD">
        <w:rPr>
          <w:lang w:val="ru-RU"/>
        </w:rPr>
        <w:t>/ (дата обращения: 202</w:t>
      </w:r>
      <w:r w:rsidR="003704BD" w:rsidRPr="003704BD">
        <w:rPr>
          <w:lang w:val="ru-RU"/>
        </w:rPr>
        <w:t>6</w:t>
      </w:r>
      <w:r w:rsidRPr="003704BD">
        <w:rPr>
          <w:lang w:val="ru-RU"/>
        </w:rPr>
        <w:t>).</w:t>
      </w:r>
    </w:p>
    <w:p w14:paraId="38D01B45" w14:textId="3435982F" w:rsidR="00AB3703" w:rsidRPr="003704BD" w:rsidRDefault="00000000">
      <w:pPr>
        <w:pStyle w:val="ListNumber"/>
        <w:rPr>
          <w:lang w:val="ru-RU"/>
        </w:rPr>
      </w:pPr>
      <w:r w:rsidRPr="003704BD">
        <w:t>JSON</w:t>
      </w:r>
      <w:r w:rsidRPr="003704BD">
        <w:rPr>
          <w:lang w:val="ru-RU"/>
        </w:rPr>
        <w:t xml:space="preserve"> </w:t>
      </w:r>
      <w:r w:rsidRPr="003704BD">
        <w:t>Web</w:t>
      </w:r>
      <w:r w:rsidRPr="003704BD">
        <w:rPr>
          <w:lang w:val="ru-RU"/>
        </w:rPr>
        <w:t xml:space="preserve"> </w:t>
      </w:r>
      <w:r w:rsidRPr="003704BD">
        <w:t>Token</w:t>
      </w:r>
      <w:r w:rsidRPr="003704BD">
        <w:rPr>
          <w:lang w:val="ru-RU"/>
        </w:rPr>
        <w:t xml:space="preserve"> (</w:t>
      </w:r>
      <w:r w:rsidRPr="003704BD">
        <w:t>JWT</w:t>
      </w:r>
      <w:r w:rsidRPr="003704BD">
        <w:rPr>
          <w:lang w:val="ru-RU"/>
        </w:rPr>
        <w:t xml:space="preserve">): </w:t>
      </w:r>
      <w:r w:rsidRPr="003704BD">
        <w:t>RFC</w:t>
      </w:r>
      <w:r w:rsidRPr="003704BD">
        <w:rPr>
          <w:lang w:val="ru-RU"/>
        </w:rPr>
        <w:t xml:space="preserve"> 7519 [Электронный ресурс]. </w:t>
      </w:r>
      <w:r w:rsidRPr="003704BD">
        <w:t>URL</w:t>
      </w:r>
      <w:r w:rsidRPr="003704BD">
        <w:rPr>
          <w:lang w:val="ru-RU"/>
        </w:rPr>
        <w:t xml:space="preserve">: </w:t>
      </w:r>
      <w:r w:rsidRPr="003704BD">
        <w:t>https</w:t>
      </w:r>
      <w:r w:rsidRPr="003704BD">
        <w:rPr>
          <w:lang w:val="ru-RU"/>
        </w:rPr>
        <w:t>://</w:t>
      </w:r>
      <w:proofErr w:type="spellStart"/>
      <w:r w:rsidRPr="003704BD">
        <w:t>datatracker</w:t>
      </w:r>
      <w:proofErr w:type="spellEnd"/>
      <w:r w:rsidRPr="003704BD">
        <w:rPr>
          <w:lang w:val="ru-RU"/>
        </w:rPr>
        <w:t>.</w:t>
      </w:r>
      <w:proofErr w:type="spellStart"/>
      <w:r w:rsidRPr="003704BD">
        <w:t>ietf</w:t>
      </w:r>
      <w:proofErr w:type="spellEnd"/>
      <w:r w:rsidRPr="003704BD">
        <w:rPr>
          <w:lang w:val="ru-RU"/>
        </w:rPr>
        <w:t>.</w:t>
      </w:r>
      <w:r w:rsidRPr="003704BD">
        <w:t>org</w:t>
      </w:r>
      <w:r w:rsidRPr="003704BD">
        <w:rPr>
          <w:lang w:val="ru-RU"/>
        </w:rPr>
        <w:t>/</w:t>
      </w:r>
      <w:r w:rsidRPr="003704BD">
        <w:t>doc</w:t>
      </w:r>
      <w:r w:rsidRPr="003704BD">
        <w:rPr>
          <w:lang w:val="ru-RU"/>
        </w:rPr>
        <w:t>/</w:t>
      </w:r>
      <w:r w:rsidRPr="003704BD">
        <w:t>html</w:t>
      </w:r>
      <w:r w:rsidRPr="003704BD">
        <w:rPr>
          <w:lang w:val="ru-RU"/>
        </w:rPr>
        <w:t>/</w:t>
      </w:r>
      <w:proofErr w:type="spellStart"/>
      <w:r w:rsidRPr="003704BD">
        <w:t>rfc</w:t>
      </w:r>
      <w:proofErr w:type="spellEnd"/>
      <w:r w:rsidRPr="003704BD">
        <w:rPr>
          <w:lang w:val="ru-RU"/>
        </w:rPr>
        <w:t>7519 (дата обращения: 202</w:t>
      </w:r>
      <w:r w:rsidR="003704BD" w:rsidRPr="003704BD">
        <w:rPr>
          <w:lang w:val="ru-RU"/>
        </w:rPr>
        <w:t>6</w:t>
      </w:r>
      <w:r w:rsidRPr="003704BD">
        <w:rPr>
          <w:lang w:val="ru-RU"/>
        </w:rPr>
        <w:t>).</w:t>
      </w:r>
    </w:p>
    <w:p w14:paraId="22B3054D" w14:textId="77777777" w:rsidR="00AB3703" w:rsidRPr="003704BD" w:rsidRDefault="00000000">
      <w:pPr>
        <w:pStyle w:val="ListNumber"/>
        <w:rPr>
          <w:lang w:val="ru-RU"/>
        </w:rPr>
      </w:pPr>
      <w:proofErr w:type="spellStart"/>
      <w:r w:rsidRPr="003704BD">
        <w:t>Гриффитс</w:t>
      </w:r>
      <w:proofErr w:type="spellEnd"/>
      <w:r w:rsidRPr="003704BD">
        <w:t xml:space="preserve"> Д., Гриффитс Д. Head First. </w:t>
      </w:r>
      <w:r w:rsidRPr="003704BD">
        <w:rPr>
          <w:lang w:val="ru-RU"/>
        </w:rPr>
        <w:t xml:space="preserve">Программирование для </w:t>
      </w:r>
      <w:r w:rsidRPr="003704BD">
        <w:t>Android</w:t>
      </w:r>
      <w:r w:rsidRPr="003704BD">
        <w:rPr>
          <w:lang w:val="ru-RU"/>
        </w:rPr>
        <w:t>. — СПб.: Питер, 2018. — 912 с.</w:t>
      </w:r>
    </w:p>
    <w:p w14:paraId="48DF2FA4" w14:textId="77777777" w:rsidR="00AB3703" w:rsidRPr="003704BD" w:rsidRDefault="00000000">
      <w:pPr>
        <w:pStyle w:val="ListNumber"/>
        <w:rPr>
          <w:lang w:val="ru-RU"/>
        </w:rPr>
      </w:pPr>
      <w:r w:rsidRPr="003704BD">
        <w:rPr>
          <w:lang w:val="ru-RU"/>
        </w:rPr>
        <w:t xml:space="preserve">Филлипс Б., Стюарт К., Марсикано К. </w:t>
      </w:r>
      <w:r w:rsidRPr="003704BD">
        <w:t>Android</w:t>
      </w:r>
      <w:r w:rsidRPr="003704BD">
        <w:rPr>
          <w:lang w:val="ru-RU"/>
        </w:rPr>
        <w:t>. Программирование для профессионалов. — СПб.: Питер, 2022. — 704 с.</w:t>
      </w:r>
    </w:p>
    <w:p w14:paraId="35338A29" w14:textId="77777777" w:rsidR="00AB3703" w:rsidRPr="003704BD" w:rsidRDefault="00000000">
      <w:pPr>
        <w:pStyle w:val="ListNumber"/>
        <w:rPr>
          <w:lang w:val="ru-RU"/>
        </w:rPr>
      </w:pPr>
      <w:r w:rsidRPr="003704BD">
        <w:rPr>
          <w:lang w:val="ru-RU"/>
        </w:rPr>
        <w:t xml:space="preserve">Уолс К. </w:t>
      </w:r>
      <w:r w:rsidRPr="003704BD">
        <w:t>Spring</w:t>
      </w:r>
      <w:r w:rsidRPr="003704BD">
        <w:rPr>
          <w:lang w:val="ru-RU"/>
        </w:rPr>
        <w:t xml:space="preserve"> в действии. — М.: ДМК Пресс, 2021. — 544 с.</w:t>
      </w:r>
    </w:p>
    <w:p w14:paraId="154809BC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br w:type="page"/>
      </w:r>
    </w:p>
    <w:p w14:paraId="07AA25AD" w14:textId="77777777" w:rsidR="00AB3703" w:rsidRPr="003704BD" w:rsidRDefault="00000000">
      <w:pPr>
        <w:pStyle w:val="Heading1"/>
        <w:rPr>
          <w:rFonts w:ascii="Times New Roman" w:hAnsi="Times New Roman" w:cs="Times New Roman"/>
          <w:lang w:val="ru-RU"/>
        </w:rPr>
      </w:pPr>
      <w:bookmarkStart w:id="21" w:name="_Toc231070940"/>
      <w:r w:rsidRPr="003704BD">
        <w:rPr>
          <w:rFonts w:ascii="Times New Roman" w:hAnsi="Times New Roman" w:cs="Times New Roman"/>
          <w:lang w:val="ru-RU"/>
        </w:rPr>
        <w:lastRenderedPageBreak/>
        <w:t>ПРИЛОЖЕНИЯ</w:t>
      </w:r>
      <w:bookmarkEnd w:id="21"/>
    </w:p>
    <w:p w14:paraId="2574100D" w14:textId="77777777" w:rsidR="00AB3703" w:rsidRPr="003704BD" w:rsidRDefault="00000000">
      <w:pPr>
        <w:rPr>
          <w:lang w:val="ru-RU"/>
        </w:rPr>
      </w:pPr>
      <w:r w:rsidRPr="003704BD">
        <w:rPr>
          <w:lang w:val="ru-RU"/>
        </w:rPr>
        <w:t xml:space="preserve">Полный исходный код клиентской и серверной частей приложения размещён в каталогах проекта: </w:t>
      </w:r>
      <w:proofErr w:type="spellStart"/>
      <w:r w:rsidRPr="003704BD">
        <w:t>MovieBacklogApp</w:t>
      </w:r>
      <w:proofErr w:type="spellEnd"/>
      <w:r w:rsidRPr="003704BD">
        <w:rPr>
          <w:lang w:val="ru-RU"/>
        </w:rPr>
        <w:t xml:space="preserve"> (</w:t>
      </w:r>
      <w:r w:rsidRPr="003704BD">
        <w:t>Android</w:t>
      </w:r>
      <w:r w:rsidRPr="003704BD">
        <w:rPr>
          <w:lang w:val="ru-RU"/>
        </w:rPr>
        <w:t xml:space="preserve">-клиент) и </w:t>
      </w:r>
      <w:r w:rsidRPr="003704BD">
        <w:t>server</w:t>
      </w:r>
      <w:r w:rsidRPr="003704BD">
        <w:rPr>
          <w:lang w:val="ru-RU"/>
        </w:rPr>
        <w:t xml:space="preserve"> (сервер на </w:t>
      </w:r>
      <w:r w:rsidRPr="003704BD">
        <w:t>Spring</w:t>
      </w:r>
      <w:r w:rsidRPr="003704BD">
        <w:rPr>
          <w:lang w:val="ru-RU"/>
        </w:rPr>
        <w:t xml:space="preserve"> </w:t>
      </w:r>
      <w:r w:rsidRPr="003704BD">
        <w:t>Boot</w:t>
      </w:r>
      <w:r w:rsidRPr="003704BD">
        <w:rPr>
          <w:lang w:val="ru-RU"/>
        </w:rPr>
        <w:t xml:space="preserve">). Инструкция по запуску приведена в файле </w:t>
      </w:r>
      <w:r w:rsidRPr="003704BD">
        <w:t>README</w:t>
      </w:r>
      <w:r w:rsidRPr="003704BD">
        <w:rPr>
          <w:lang w:val="ru-RU"/>
        </w:rPr>
        <w:t>.</w:t>
      </w:r>
      <w:r w:rsidRPr="003704BD">
        <w:t>md</w:t>
      </w:r>
      <w:r w:rsidRPr="003704BD">
        <w:rPr>
          <w:lang w:val="ru-RU"/>
        </w:rPr>
        <w:t>. Ниже приведены ключевые фрагменты исходного кода.</w:t>
      </w:r>
    </w:p>
    <w:p w14:paraId="70989105" w14:textId="77777777" w:rsidR="00AB3703" w:rsidRPr="003704BD" w:rsidRDefault="00000000">
      <w:pPr>
        <w:ind w:firstLine="0"/>
        <w:rPr>
          <w:lang w:val="ru-RU"/>
        </w:rPr>
      </w:pPr>
      <w:r w:rsidRPr="003704BD">
        <w:rPr>
          <w:lang w:val="ru-RU"/>
        </w:rPr>
        <w:t>Приложение А — Сущность элемента бэклога (сервер):</w:t>
      </w:r>
    </w:p>
    <w:p w14:paraId="280065E7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>@Entity</w:t>
      </w:r>
    </w:p>
    <w:p w14:paraId="325216C6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>@Table(name = "backlog_items")</w:t>
      </w:r>
    </w:p>
    <w:p w14:paraId="12408B31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>class BacklogItem(</w:t>
      </w:r>
    </w:p>
    <w:p w14:paraId="5128816F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@Column(name = "user_id") var userId: Long,</w:t>
      </w:r>
    </w:p>
    <w:p w14:paraId="19FA66BA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@ManyToOne @JoinColumn(name = "movie_id") var movie: Movie,</w:t>
      </w:r>
    </w:p>
    <w:p w14:paraId="3643BA86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@Enumerated(EnumType.STRING) var status: BacklogStatus,</w:t>
      </w:r>
    </w:p>
    <w:p w14:paraId="5F576F0F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var userRating: Int = 0,</w:t>
      </w:r>
    </w:p>
    <w:p w14:paraId="384C7E1F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var note: String = "",</w:t>
      </w:r>
    </w:p>
    <w:p w14:paraId="698F45C6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>) {</w:t>
      </w:r>
    </w:p>
    <w:p w14:paraId="3874A6F4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@Id @GeneratedValue(strategy = GenerationType.IDENTITY)</w:t>
      </w:r>
    </w:p>
    <w:p w14:paraId="6E35B94D" w14:textId="77777777" w:rsidR="00AB3703" w:rsidRPr="003704BD" w:rsidRDefault="00000000">
      <w:pPr>
        <w:spacing w:line="240" w:lineRule="auto"/>
        <w:ind w:left="283" w:firstLine="0"/>
        <w:rPr>
          <w:lang w:val="ru-RU"/>
        </w:rPr>
      </w:pPr>
      <w:r w:rsidRPr="003704BD">
        <w:rPr>
          <w:sz w:val="20"/>
        </w:rPr>
        <w:t xml:space="preserve">    var</w:t>
      </w:r>
      <w:r w:rsidRPr="003704BD">
        <w:rPr>
          <w:sz w:val="20"/>
          <w:lang w:val="ru-RU"/>
        </w:rPr>
        <w:t xml:space="preserve"> </w:t>
      </w:r>
      <w:r w:rsidRPr="003704BD">
        <w:rPr>
          <w:sz w:val="20"/>
        </w:rPr>
        <w:t>id</w:t>
      </w:r>
      <w:r w:rsidRPr="003704BD">
        <w:rPr>
          <w:sz w:val="20"/>
          <w:lang w:val="ru-RU"/>
        </w:rPr>
        <w:t xml:space="preserve">: </w:t>
      </w:r>
      <w:r w:rsidRPr="003704BD">
        <w:rPr>
          <w:sz w:val="20"/>
        </w:rPr>
        <w:t>Long</w:t>
      </w:r>
      <w:r w:rsidRPr="003704BD">
        <w:rPr>
          <w:sz w:val="20"/>
          <w:lang w:val="ru-RU"/>
        </w:rPr>
        <w:t xml:space="preserve"> = 0</w:t>
      </w:r>
    </w:p>
    <w:p w14:paraId="1E12B6EF" w14:textId="77777777" w:rsidR="00AB3703" w:rsidRPr="003704BD" w:rsidRDefault="00000000">
      <w:pPr>
        <w:spacing w:line="240" w:lineRule="auto"/>
        <w:ind w:left="283" w:firstLine="0"/>
        <w:rPr>
          <w:lang w:val="ru-RU"/>
        </w:rPr>
      </w:pPr>
      <w:r w:rsidRPr="003704BD">
        <w:rPr>
          <w:sz w:val="20"/>
          <w:lang w:val="ru-RU"/>
        </w:rPr>
        <w:t>}</w:t>
      </w:r>
    </w:p>
    <w:p w14:paraId="4F00C152" w14:textId="77777777" w:rsidR="00AB3703" w:rsidRPr="003704BD" w:rsidRDefault="00000000">
      <w:pPr>
        <w:ind w:firstLine="0"/>
        <w:rPr>
          <w:lang w:val="ru-RU"/>
        </w:rPr>
      </w:pPr>
      <w:r w:rsidRPr="003704BD">
        <w:rPr>
          <w:lang w:val="ru-RU"/>
        </w:rPr>
        <w:t>Приложение Б — Экран бэклога с фильтрами (клиент, фрагмент):</w:t>
      </w:r>
    </w:p>
    <w:p w14:paraId="6B05401A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>@Composable</w:t>
      </w:r>
    </w:p>
    <w:p w14:paraId="43791311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>fun BacklogScreen(viewModel: BacklogViewModel = hiltViewModel()) {</w:t>
      </w:r>
    </w:p>
    <w:p w14:paraId="16DD4321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val state by viewModel.state.collectAsState()</w:t>
      </w:r>
    </w:p>
    <w:p w14:paraId="4164F532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Column {</w:t>
      </w:r>
    </w:p>
    <w:p w14:paraId="591F5F72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    FilterRow(state.filter, viewModel::setFilter)</w:t>
      </w:r>
    </w:p>
    <w:p w14:paraId="239D81EA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    LazyColumn {</w:t>
      </w:r>
    </w:p>
    <w:p w14:paraId="6C8DBE41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        items(state.items) { item -&gt; BacklogRow(item) }</w:t>
      </w:r>
    </w:p>
    <w:p w14:paraId="14C8B210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    }</w:t>
      </w:r>
    </w:p>
    <w:p w14:paraId="7263B965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 xml:space="preserve">    }</w:t>
      </w:r>
    </w:p>
    <w:p w14:paraId="76CC509F" w14:textId="77777777" w:rsidR="00AB3703" w:rsidRPr="003704BD" w:rsidRDefault="00000000">
      <w:pPr>
        <w:spacing w:line="240" w:lineRule="auto"/>
        <w:ind w:left="283" w:firstLine="0"/>
      </w:pPr>
      <w:r w:rsidRPr="003704BD">
        <w:rPr>
          <w:sz w:val="20"/>
        </w:rPr>
        <w:t>}</w:t>
      </w:r>
    </w:p>
    <w:sectPr w:rsidR="00AB3703" w:rsidRPr="003704BD" w:rsidSect="00034616">
      <w:footerReference w:type="default" r:id="rId1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8C2B1" w14:textId="77777777" w:rsidR="000206F9" w:rsidRDefault="000206F9">
      <w:pPr>
        <w:spacing w:line="240" w:lineRule="auto"/>
      </w:pPr>
      <w:r>
        <w:separator/>
      </w:r>
    </w:p>
  </w:endnote>
  <w:endnote w:type="continuationSeparator" w:id="0">
    <w:p w14:paraId="3AE1F8E6" w14:textId="77777777" w:rsidR="000206F9" w:rsidRDefault="000206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37ED" w14:textId="77777777" w:rsidR="00AB3703" w:rsidRDefault="00000000">
    <w:pPr>
      <w:pStyle w:val="Footer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A34AA5">
      <w:rPr>
        <w:sz w:val="24"/>
      </w:rPr>
      <w:fldChar w:fldCharType="separate"/>
    </w:r>
    <w:r w:rsidR="00A34AA5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0AA21" w14:textId="77777777" w:rsidR="000206F9" w:rsidRDefault="000206F9">
      <w:pPr>
        <w:spacing w:line="240" w:lineRule="auto"/>
      </w:pPr>
      <w:r>
        <w:separator/>
      </w:r>
    </w:p>
  </w:footnote>
  <w:footnote w:type="continuationSeparator" w:id="0">
    <w:p w14:paraId="10AD3744" w14:textId="77777777" w:rsidR="000206F9" w:rsidRDefault="000206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627104">
    <w:abstractNumId w:val="8"/>
  </w:num>
  <w:num w:numId="2" w16cid:durableId="1741321457">
    <w:abstractNumId w:val="6"/>
  </w:num>
  <w:num w:numId="3" w16cid:durableId="756678720">
    <w:abstractNumId w:val="5"/>
  </w:num>
  <w:num w:numId="4" w16cid:durableId="430275298">
    <w:abstractNumId w:val="4"/>
  </w:num>
  <w:num w:numId="5" w16cid:durableId="104735316">
    <w:abstractNumId w:val="7"/>
  </w:num>
  <w:num w:numId="6" w16cid:durableId="943073809">
    <w:abstractNumId w:val="3"/>
  </w:num>
  <w:num w:numId="7" w16cid:durableId="403796507">
    <w:abstractNumId w:val="2"/>
  </w:num>
  <w:num w:numId="8" w16cid:durableId="2055498514">
    <w:abstractNumId w:val="1"/>
  </w:num>
  <w:num w:numId="9" w16cid:durableId="128457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6F9"/>
    <w:rsid w:val="00034616"/>
    <w:rsid w:val="0006063C"/>
    <w:rsid w:val="0013537D"/>
    <w:rsid w:val="0015074B"/>
    <w:rsid w:val="0029639D"/>
    <w:rsid w:val="00326F90"/>
    <w:rsid w:val="003704BD"/>
    <w:rsid w:val="00407D70"/>
    <w:rsid w:val="00A34AA5"/>
    <w:rsid w:val="00AA1D8D"/>
    <w:rsid w:val="00AB370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2ED89E"/>
  <w14:defaultImageDpi w14:val="300"/>
  <w15:docId w15:val="{52FCF5E4-7CB8-4E7A-857A-103BB04F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34A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4AA5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A34AA5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A34A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28</Pages>
  <Words>3934</Words>
  <Characters>22430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123</cp:lastModifiedBy>
  <cp:revision>2</cp:revision>
  <dcterms:created xsi:type="dcterms:W3CDTF">2013-12-23T23:15:00Z</dcterms:created>
  <dcterms:modified xsi:type="dcterms:W3CDTF">2026-05-30T20:50:00Z</dcterms:modified>
  <cp:category/>
</cp:coreProperties>
</file>